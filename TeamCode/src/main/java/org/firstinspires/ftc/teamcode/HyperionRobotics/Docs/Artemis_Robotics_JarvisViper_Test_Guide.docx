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4"/>
        </w:rPr>
        <w:t>Jarvis Viper Slide Test</w:t>
      </w:r>
    </w:p>
    <w:p>
      <w:pPr>
        <w:jc w:val="center"/>
      </w:pPr>
      <w:r>
        <w:rPr>
          <w:b/>
          <w:sz w:val="32"/>
        </w:rPr>
        <w:t>Java, Encoders, Presets, Telemetry, and Debugging</w:t>
      </w:r>
    </w:p>
    <w:p>
      <w:pPr>
        <w:jc w:val="center"/>
      </w:pPr>
      <w:r>
        <w:rPr>
          <w:sz w:val="24"/>
        </w:rPr>
        <w:t>A detailed FTC Java guide written by Artemis Robotics</w:t>
      </w:r>
    </w:p>
    <w:p/>
    <w:p>
      <w:pPr>
        <w:jc w:val="center"/>
      </w:pPr>
      <w:r>
        <w:rPr>
          <w:sz w:val="22"/>
        </w:rPr>
        <w:t>For beginner programmers: learn what every important line does, how the Viper slide moves, and how engineers debug a robot when it does not behave as expected.</w:t>
      </w:r>
    </w:p>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D9EAF7"/>
          </w:tcPr>
          <w:p>
            <w:r/>
            <w:r>
              <w:rPr>
                <w:rFonts w:ascii="Aptos" w:hAnsi="Aptos"/>
                <w:b/>
                <w:sz w:val="18"/>
              </w:rPr>
              <w:t>Part</w:t>
            </w:r>
          </w:p>
        </w:tc>
        <w:tc>
          <w:tcPr>
            <w:tcW w:type="dxa" w:w="8352"/>
            <w:vAlign w:val="center"/>
            <w:shd w:fill="D9EAF7"/>
          </w:tcPr>
          <w:p>
            <w:r/>
            <w:r>
              <w:rPr>
                <w:rFonts w:ascii="Aptos" w:hAnsi="Aptos"/>
                <w:b/>
                <w:sz w:val="18"/>
              </w:rPr>
              <w:t>What students will learn</w:t>
            </w:r>
          </w:p>
        </w:tc>
      </w:tr>
      <w:tr>
        <w:tc>
          <w:tcPr>
            <w:tcW w:type="dxa" w:w="2448"/>
            <w:vAlign w:val="center"/>
          </w:tcPr>
          <w:p>
            <w:r/>
            <w:r>
              <w:rPr>
                <w:rFonts w:ascii="Aptos" w:hAnsi="Aptos"/>
                <w:b w:val="0"/>
                <w:sz w:val="18"/>
              </w:rPr>
              <w:t>Java basics</w:t>
            </w:r>
          </w:p>
        </w:tc>
        <w:tc>
          <w:tcPr>
            <w:tcW w:type="dxa" w:w="8352"/>
            <w:vAlign w:val="center"/>
          </w:tcPr>
          <w:p>
            <w:r/>
            <w:r>
              <w:rPr>
                <w:rFonts w:ascii="Aptos" w:hAnsi="Aptos"/>
                <w:b w:val="0"/>
                <w:sz w:val="18"/>
              </w:rPr>
              <w:t>Classes, objects, methods, variables, booleans, if/else, loops, enums, return values.</w:t>
            </w:r>
          </w:p>
        </w:tc>
      </w:tr>
      <w:tr>
        <w:tc>
          <w:tcPr>
            <w:tcW w:type="dxa" w:w="2448"/>
            <w:vAlign w:val="center"/>
          </w:tcPr>
          <w:p>
            <w:r/>
            <w:r>
              <w:rPr>
                <w:rFonts w:ascii="Aptos" w:hAnsi="Aptos"/>
                <w:b w:val="0"/>
                <w:sz w:val="18"/>
              </w:rPr>
              <w:t>FTC basics</w:t>
            </w:r>
          </w:p>
        </w:tc>
        <w:tc>
          <w:tcPr>
            <w:tcW w:type="dxa" w:w="8352"/>
            <w:vAlign w:val="center"/>
          </w:tcPr>
          <w:p>
            <w:r/>
            <w:r>
              <w:rPr>
                <w:rFonts w:ascii="Aptos" w:hAnsi="Aptos"/>
                <w:b w:val="0"/>
                <w:sz w:val="18"/>
              </w:rPr>
              <w:t>OpModes, hardwareMap, gamepad1, telemetry, motor run modes.</w:t>
            </w:r>
          </w:p>
        </w:tc>
      </w:tr>
      <w:tr>
        <w:tc>
          <w:tcPr>
            <w:tcW w:type="dxa" w:w="2448"/>
            <w:vAlign w:val="center"/>
          </w:tcPr>
          <w:p>
            <w:r/>
            <w:r>
              <w:rPr>
                <w:rFonts w:ascii="Aptos" w:hAnsi="Aptos"/>
                <w:b w:val="0"/>
                <w:sz w:val="18"/>
              </w:rPr>
              <w:t>Viper mechanics</w:t>
            </w:r>
          </w:p>
        </w:tc>
        <w:tc>
          <w:tcPr>
            <w:tcW w:type="dxa" w:w="8352"/>
            <w:vAlign w:val="center"/>
          </w:tcPr>
          <w:p>
            <w:r/>
            <w:r>
              <w:rPr>
                <w:rFonts w:ascii="Aptos" w:hAnsi="Aptos"/>
                <w:b w:val="0"/>
                <w:sz w:val="18"/>
              </w:rPr>
              <w:t>Encoder ticks, target position, motor power, presets, holding position.</w:t>
            </w:r>
          </w:p>
        </w:tc>
      </w:tr>
      <w:tr>
        <w:tc>
          <w:tcPr>
            <w:tcW w:type="dxa" w:w="2448"/>
            <w:vAlign w:val="center"/>
          </w:tcPr>
          <w:p>
            <w:r/>
            <w:r>
              <w:rPr>
                <w:rFonts w:ascii="Aptos" w:hAnsi="Aptos"/>
                <w:b w:val="0"/>
                <w:sz w:val="18"/>
              </w:rPr>
              <w:t>Control flow</w:t>
            </w:r>
          </w:p>
        </w:tc>
        <w:tc>
          <w:tcPr>
            <w:tcW w:type="dxa" w:w="8352"/>
            <w:vAlign w:val="center"/>
          </w:tcPr>
          <w:p>
            <w:r/>
            <w:r>
              <w:rPr>
                <w:rFonts w:ascii="Aptos" w:hAnsi="Aptos"/>
                <w:b w:val="0"/>
                <w:sz w:val="18"/>
              </w:rPr>
              <w:t>Manual control vs preset control and how the program chooses between them.</w:t>
            </w:r>
          </w:p>
        </w:tc>
      </w:tr>
      <w:tr>
        <w:tc>
          <w:tcPr>
            <w:tcW w:type="dxa" w:w="2448"/>
            <w:vAlign w:val="center"/>
          </w:tcPr>
          <w:p>
            <w:r/>
            <w:r>
              <w:rPr>
                <w:rFonts w:ascii="Aptos" w:hAnsi="Aptos"/>
                <w:b w:val="0"/>
                <w:sz w:val="18"/>
              </w:rPr>
              <w:t>Debugging</w:t>
            </w:r>
          </w:p>
        </w:tc>
        <w:tc>
          <w:tcPr>
            <w:tcW w:type="dxa" w:w="8352"/>
            <w:vAlign w:val="center"/>
          </w:tcPr>
          <w:p>
            <w:r/>
            <w:r>
              <w:rPr>
                <w:rFonts w:ascii="Aptos" w:hAnsi="Aptos"/>
                <w:b w:val="0"/>
                <w:sz w:val="18"/>
              </w:rPr>
              <w:t>How we isolated gamepad, motor power, encoder direction, and preset-state problems.</w:t>
            </w:r>
          </w:p>
        </w:tc>
      </w:tr>
    </w:tbl>
    <w:p/>
    <w:p>
      <w:r>
        <w:br w:type="page"/>
      </w:r>
    </w:p>
    <w:p>
      <w:pPr>
        <w:pStyle w:val="Heading1"/>
      </w:pPr>
      <w:r>
        <w:t>1. What Are We Testing?</w:t>
      </w:r>
    </w:p>
    <w:p>
      <w:r>
        <w:t>This OpMode is intentionally small. It tests only the Viper slide. It does not create the full HyperionRobot, so it does not need the drivetrain, intake, Limelight, or Pinpoint odometry.</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Driver presses a Viper control</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JarvisViper reads gamepad1</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JarvisViper calls a ViperArm method</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ViperArm sets a motor target</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Motor controller drives the slide</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Encoder reports the new position</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Telemetry shows what happened</w:t>
            </w:r>
          </w:p>
        </w:tc>
      </w:tr>
    </w:tbl>
    <w:p>
      <w:pPr>
        <w:jc w:val="center"/>
      </w:pPr>
      <w:r>
        <w:t>↓</w:t>
      </w:r>
    </w:p>
    <w:p>
      <w:pPr>
        <w:pStyle w:val="Heading2"/>
      </w:pPr>
      <w:r>
        <w:t>Why isolate one subsystem?</w:t>
      </w:r>
    </w:p>
    <w:p>
      <w:r>
        <w:t>When only one subsystem is being tested, fewer things can go wrong. If the Viper test fails, we know the problem is likely in the gamepad, Viper code, motor wiring, encoder, or slide mechanism—not the camera or drivetrain.</w:t>
      </w:r>
    </w:p>
    <w:p>
      <w:pPr>
        <w:pStyle w:val="Heading1"/>
      </w:pPr>
      <w:r>
        <w:t>2. The Java Pieces You Need to Know First</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D9EAF7"/>
          </w:tcPr>
          <w:p>
            <w:r/>
            <w:r>
              <w:rPr>
                <w:rFonts w:ascii="Aptos" w:hAnsi="Aptos"/>
                <w:b/>
                <w:sz w:val="17"/>
              </w:rPr>
              <w:t>Java idea</w:t>
            </w:r>
          </w:p>
        </w:tc>
        <w:tc>
          <w:tcPr>
            <w:tcW w:type="dxa" w:w="4320"/>
            <w:vAlign w:val="center"/>
            <w:shd w:fill="D9EAF7"/>
          </w:tcPr>
          <w:p>
            <w:r/>
            <w:r>
              <w:rPr>
                <w:rFonts w:ascii="Aptos" w:hAnsi="Aptos"/>
                <w:b/>
                <w:sz w:val="17"/>
              </w:rPr>
              <w:t>Simple explanation</w:t>
            </w:r>
          </w:p>
        </w:tc>
        <w:tc>
          <w:tcPr>
            <w:tcW w:type="dxa" w:w="4608"/>
            <w:vAlign w:val="center"/>
            <w:shd w:fill="D9EAF7"/>
          </w:tcPr>
          <w:p>
            <w:r/>
            <w:r>
              <w:rPr>
                <w:rFonts w:ascii="Aptos" w:hAnsi="Aptos"/>
                <w:b/>
                <w:sz w:val="17"/>
              </w:rPr>
              <w:t>Example from this project</w:t>
            </w:r>
          </w:p>
        </w:tc>
      </w:tr>
      <w:tr>
        <w:tc>
          <w:tcPr>
            <w:tcW w:type="dxa" w:w="2016"/>
            <w:vAlign w:val="center"/>
          </w:tcPr>
          <w:p>
            <w:r/>
            <w:r>
              <w:rPr>
                <w:rFonts w:ascii="Aptos" w:hAnsi="Aptos"/>
                <w:b w:val="0"/>
                <w:sz w:val="17"/>
              </w:rPr>
              <w:t>Class</w:t>
            </w:r>
          </w:p>
        </w:tc>
        <w:tc>
          <w:tcPr>
            <w:tcW w:type="dxa" w:w="4320"/>
            <w:vAlign w:val="center"/>
          </w:tcPr>
          <w:p>
            <w:r/>
            <w:r>
              <w:rPr>
                <w:rFonts w:ascii="Aptos" w:hAnsi="Aptos"/>
                <w:b w:val="0"/>
                <w:sz w:val="17"/>
              </w:rPr>
              <w:t>A blueprint for an object.</w:t>
            </w:r>
          </w:p>
        </w:tc>
        <w:tc>
          <w:tcPr>
            <w:tcW w:type="dxa" w:w="4608"/>
            <w:vAlign w:val="center"/>
          </w:tcPr>
          <w:p>
            <w:r/>
            <w:r>
              <w:rPr>
                <w:rFonts w:ascii="Aptos" w:hAnsi="Aptos"/>
                <w:b w:val="0"/>
                <w:sz w:val="17"/>
              </w:rPr>
              <w:t>ViperArm, JarvisViper</w:t>
            </w:r>
          </w:p>
        </w:tc>
      </w:tr>
      <w:tr>
        <w:tc>
          <w:tcPr>
            <w:tcW w:type="dxa" w:w="2016"/>
            <w:vAlign w:val="center"/>
          </w:tcPr>
          <w:p>
            <w:r/>
            <w:r>
              <w:rPr>
                <w:rFonts w:ascii="Aptos" w:hAnsi="Aptos"/>
                <w:b w:val="0"/>
                <w:sz w:val="17"/>
              </w:rPr>
              <w:t>Object</w:t>
            </w:r>
          </w:p>
        </w:tc>
        <w:tc>
          <w:tcPr>
            <w:tcW w:type="dxa" w:w="4320"/>
            <w:vAlign w:val="center"/>
          </w:tcPr>
          <w:p>
            <w:r/>
            <w:r>
              <w:rPr>
                <w:rFonts w:ascii="Aptos" w:hAnsi="Aptos"/>
                <w:b w:val="0"/>
                <w:sz w:val="17"/>
              </w:rPr>
              <w:t>A real instance made from a class.</w:t>
            </w:r>
          </w:p>
        </w:tc>
        <w:tc>
          <w:tcPr>
            <w:tcW w:type="dxa" w:w="4608"/>
            <w:vAlign w:val="center"/>
          </w:tcPr>
          <w:p>
            <w:r/>
            <w:r>
              <w:rPr>
                <w:rFonts w:ascii="Aptos" w:hAnsi="Aptos"/>
                <w:b w:val="0"/>
                <w:sz w:val="17"/>
              </w:rPr>
              <w:t>viper</w:t>
            </w:r>
          </w:p>
        </w:tc>
      </w:tr>
      <w:tr>
        <w:tc>
          <w:tcPr>
            <w:tcW w:type="dxa" w:w="2016"/>
            <w:vAlign w:val="center"/>
          </w:tcPr>
          <w:p>
            <w:r/>
            <w:r>
              <w:rPr>
                <w:rFonts w:ascii="Aptos" w:hAnsi="Aptos"/>
                <w:b w:val="0"/>
                <w:sz w:val="17"/>
              </w:rPr>
              <w:t>Method</w:t>
            </w:r>
          </w:p>
        </w:tc>
        <w:tc>
          <w:tcPr>
            <w:tcW w:type="dxa" w:w="4320"/>
            <w:vAlign w:val="center"/>
          </w:tcPr>
          <w:p>
            <w:r/>
            <w:r>
              <w:rPr>
                <w:rFonts w:ascii="Aptos" w:hAnsi="Aptos"/>
                <w:b w:val="0"/>
                <w:sz w:val="17"/>
              </w:rPr>
              <w:t>An action a class/object can perform.</w:t>
            </w:r>
          </w:p>
        </w:tc>
        <w:tc>
          <w:tcPr>
            <w:tcW w:type="dxa" w:w="4608"/>
            <w:vAlign w:val="center"/>
          </w:tcPr>
          <w:p>
            <w:r/>
            <w:r>
              <w:rPr>
                <w:rFonts w:ascii="Aptos" w:hAnsi="Aptos"/>
                <w:b w:val="0"/>
                <w:sz w:val="17"/>
              </w:rPr>
              <w:t>viper.jog(1.0)</w:t>
            </w:r>
          </w:p>
        </w:tc>
      </w:tr>
      <w:tr>
        <w:tc>
          <w:tcPr>
            <w:tcW w:type="dxa" w:w="2016"/>
            <w:vAlign w:val="center"/>
          </w:tcPr>
          <w:p>
            <w:r/>
            <w:r>
              <w:rPr>
                <w:rFonts w:ascii="Aptos" w:hAnsi="Aptos"/>
                <w:b w:val="0"/>
                <w:sz w:val="17"/>
              </w:rPr>
              <w:t>Variable</w:t>
            </w:r>
          </w:p>
        </w:tc>
        <w:tc>
          <w:tcPr>
            <w:tcW w:type="dxa" w:w="4320"/>
            <w:vAlign w:val="center"/>
          </w:tcPr>
          <w:p>
            <w:r/>
            <w:r>
              <w:rPr>
                <w:rFonts w:ascii="Aptos" w:hAnsi="Aptos"/>
                <w:b w:val="0"/>
                <w:sz w:val="17"/>
              </w:rPr>
              <w:t>A named place that stores a value.</w:t>
            </w:r>
          </w:p>
        </w:tc>
        <w:tc>
          <w:tcPr>
            <w:tcW w:type="dxa" w:w="4608"/>
            <w:vAlign w:val="center"/>
          </w:tcPr>
          <w:p>
            <w:r/>
            <w:r>
              <w:rPr>
                <w:rFonts w:ascii="Aptos" w:hAnsi="Aptos"/>
                <w:b w:val="0"/>
                <w:sz w:val="17"/>
              </w:rPr>
              <w:t>presetActive</w:t>
            </w:r>
          </w:p>
        </w:tc>
      </w:tr>
      <w:tr>
        <w:tc>
          <w:tcPr>
            <w:tcW w:type="dxa" w:w="2016"/>
            <w:vAlign w:val="center"/>
          </w:tcPr>
          <w:p>
            <w:r/>
            <w:r>
              <w:rPr>
                <w:rFonts w:ascii="Aptos" w:hAnsi="Aptos"/>
                <w:b w:val="0"/>
                <w:sz w:val="17"/>
              </w:rPr>
              <w:t>boolean</w:t>
            </w:r>
          </w:p>
        </w:tc>
        <w:tc>
          <w:tcPr>
            <w:tcW w:type="dxa" w:w="4320"/>
            <w:vAlign w:val="center"/>
          </w:tcPr>
          <w:p>
            <w:r/>
            <w:r>
              <w:rPr>
                <w:rFonts w:ascii="Aptos" w:hAnsi="Aptos"/>
                <w:b w:val="0"/>
                <w:sz w:val="17"/>
              </w:rPr>
              <w:t>A value that is only true or false.</w:t>
            </w:r>
          </w:p>
        </w:tc>
        <w:tc>
          <w:tcPr>
            <w:tcW w:type="dxa" w:w="4608"/>
            <w:vAlign w:val="center"/>
          </w:tcPr>
          <w:p>
            <w:r/>
            <w:r>
              <w:rPr>
                <w:rFonts w:ascii="Aptos" w:hAnsi="Aptos"/>
                <w:b w:val="0"/>
                <w:sz w:val="17"/>
              </w:rPr>
              <w:t>manualControlActive</w:t>
            </w:r>
          </w:p>
        </w:tc>
      </w:tr>
      <w:tr>
        <w:tc>
          <w:tcPr>
            <w:tcW w:type="dxa" w:w="2016"/>
            <w:vAlign w:val="center"/>
          </w:tcPr>
          <w:p>
            <w:r/>
            <w:r>
              <w:rPr>
                <w:rFonts w:ascii="Aptos" w:hAnsi="Aptos"/>
                <w:b w:val="0"/>
                <w:sz w:val="17"/>
              </w:rPr>
              <w:t>if / else</w:t>
            </w:r>
          </w:p>
        </w:tc>
        <w:tc>
          <w:tcPr>
            <w:tcW w:type="dxa" w:w="4320"/>
            <w:vAlign w:val="center"/>
          </w:tcPr>
          <w:p>
            <w:r/>
            <w:r>
              <w:rPr>
                <w:rFonts w:ascii="Aptos" w:hAnsi="Aptos"/>
                <w:b w:val="0"/>
                <w:sz w:val="17"/>
              </w:rPr>
              <w:t>Choose which code runs based on a condition.</w:t>
            </w:r>
          </w:p>
        </w:tc>
        <w:tc>
          <w:tcPr>
            <w:tcW w:type="dxa" w:w="4608"/>
            <w:vAlign w:val="center"/>
          </w:tcPr>
          <w:p>
            <w:r/>
            <w:r>
              <w:rPr>
                <w:rFonts w:ascii="Aptos" w:hAnsi="Aptos"/>
                <w:b w:val="0"/>
                <w:sz w:val="17"/>
              </w:rPr>
              <w:t>If L1 is pressed, extend.</w:t>
            </w:r>
          </w:p>
        </w:tc>
      </w:tr>
      <w:tr>
        <w:tc>
          <w:tcPr>
            <w:tcW w:type="dxa" w:w="2016"/>
            <w:vAlign w:val="center"/>
          </w:tcPr>
          <w:p>
            <w:r/>
            <w:r>
              <w:rPr>
                <w:rFonts w:ascii="Aptos" w:hAnsi="Aptos"/>
                <w:b w:val="0"/>
                <w:sz w:val="17"/>
              </w:rPr>
              <w:t>while loop</w:t>
            </w:r>
          </w:p>
        </w:tc>
        <w:tc>
          <w:tcPr>
            <w:tcW w:type="dxa" w:w="4320"/>
            <w:vAlign w:val="center"/>
          </w:tcPr>
          <w:p>
            <w:r/>
            <w:r>
              <w:rPr>
                <w:rFonts w:ascii="Aptos" w:hAnsi="Aptos"/>
                <w:b w:val="0"/>
                <w:sz w:val="17"/>
              </w:rPr>
              <w:t>Repeat code while a condition is true.</w:t>
            </w:r>
          </w:p>
        </w:tc>
        <w:tc>
          <w:tcPr>
            <w:tcW w:type="dxa" w:w="4608"/>
            <w:vAlign w:val="center"/>
          </w:tcPr>
          <w:p>
            <w:r/>
            <w:r>
              <w:rPr>
                <w:rFonts w:ascii="Aptos" w:hAnsi="Aptos"/>
                <w:b w:val="0"/>
                <w:sz w:val="17"/>
              </w:rPr>
              <w:t>while (opModeIsActive())</w:t>
            </w:r>
          </w:p>
        </w:tc>
      </w:tr>
      <w:tr>
        <w:tc>
          <w:tcPr>
            <w:tcW w:type="dxa" w:w="2016"/>
            <w:vAlign w:val="center"/>
          </w:tcPr>
          <w:p>
            <w:r/>
            <w:r>
              <w:rPr>
                <w:rFonts w:ascii="Aptos" w:hAnsi="Aptos"/>
                <w:b w:val="0"/>
                <w:sz w:val="17"/>
              </w:rPr>
              <w:t>enum</w:t>
            </w:r>
          </w:p>
        </w:tc>
        <w:tc>
          <w:tcPr>
            <w:tcW w:type="dxa" w:w="4320"/>
            <w:vAlign w:val="center"/>
          </w:tcPr>
          <w:p>
            <w:r/>
            <w:r>
              <w:rPr>
                <w:rFonts w:ascii="Aptos" w:hAnsi="Aptos"/>
                <w:b w:val="0"/>
                <w:sz w:val="17"/>
              </w:rPr>
              <w:t>A fixed set of named choices.</w:t>
            </w:r>
          </w:p>
        </w:tc>
        <w:tc>
          <w:tcPr>
            <w:tcW w:type="dxa" w:w="4608"/>
            <w:vAlign w:val="center"/>
          </w:tcPr>
          <w:p>
            <w:r/>
            <w:r>
              <w:rPr>
                <w:rFonts w:ascii="Aptos" w:hAnsi="Aptos"/>
                <w:b w:val="0"/>
                <w:sz w:val="17"/>
              </w:rPr>
              <w:t>STOWED, LOW, MID, HIGH, MAX</w:t>
            </w:r>
          </w:p>
        </w:tc>
      </w:tr>
      <w:tr>
        <w:tc>
          <w:tcPr>
            <w:tcW w:type="dxa" w:w="2016"/>
            <w:vAlign w:val="center"/>
          </w:tcPr>
          <w:p>
            <w:r/>
            <w:r>
              <w:rPr>
                <w:rFonts w:ascii="Aptos" w:hAnsi="Aptos"/>
                <w:b w:val="0"/>
                <w:sz w:val="17"/>
              </w:rPr>
              <w:t>return</w:t>
            </w:r>
          </w:p>
        </w:tc>
        <w:tc>
          <w:tcPr>
            <w:tcW w:type="dxa" w:w="4320"/>
            <w:vAlign w:val="center"/>
          </w:tcPr>
          <w:p>
            <w:r/>
            <w:r>
              <w:rPr>
                <w:rFonts w:ascii="Aptos" w:hAnsi="Aptos"/>
                <w:b w:val="0"/>
                <w:sz w:val="17"/>
              </w:rPr>
              <w:t>Send a value back, or exit a method.</w:t>
            </w:r>
          </w:p>
        </w:tc>
        <w:tc>
          <w:tcPr>
            <w:tcW w:type="dxa" w:w="4608"/>
            <w:vAlign w:val="center"/>
          </w:tcPr>
          <w:p>
            <w:r/>
            <w:r>
              <w:rPr>
                <w:rFonts w:ascii="Aptos" w:hAnsi="Aptos"/>
                <w:b w:val="0"/>
                <w:sz w:val="17"/>
              </w:rPr>
              <w:t>return; / getCurrentTicks()</w:t>
            </w:r>
          </w:p>
        </w:tc>
      </w:tr>
      <w:tr>
        <w:tc>
          <w:tcPr>
            <w:tcW w:type="dxa" w:w="2016"/>
            <w:vAlign w:val="center"/>
          </w:tcPr>
          <w:p>
            <w:r/>
            <w:r>
              <w:rPr>
                <w:rFonts w:ascii="Aptos" w:hAnsi="Aptos"/>
                <w:b w:val="0"/>
                <w:sz w:val="17"/>
              </w:rPr>
              <w:t>null</w:t>
            </w:r>
          </w:p>
        </w:tc>
        <w:tc>
          <w:tcPr>
            <w:tcW w:type="dxa" w:w="4320"/>
            <w:vAlign w:val="center"/>
          </w:tcPr>
          <w:p>
            <w:r/>
            <w:r>
              <w:rPr>
                <w:rFonts w:ascii="Aptos" w:hAnsi="Aptos"/>
                <w:b w:val="0"/>
                <w:sz w:val="17"/>
              </w:rPr>
              <w:t>No object is available.</w:t>
            </w:r>
          </w:p>
        </w:tc>
        <w:tc>
          <w:tcPr>
            <w:tcW w:type="dxa" w:w="4608"/>
            <w:vAlign w:val="center"/>
          </w:tcPr>
          <w:p>
            <w:r/>
            <w:r>
              <w:rPr>
                <w:rFonts w:ascii="Aptos" w:hAnsi="Aptos"/>
                <w:b w:val="0"/>
                <w:sz w:val="17"/>
              </w:rPr>
              <w:t>secondary is null for a single-motor slide.</w:t>
            </w:r>
          </w:p>
        </w:tc>
      </w:tr>
    </w:tbl>
    <w:p/>
    <w:p>
      <w:pPr>
        <w:pStyle w:val="Heading1"/>
      </w:pPr>
      <w:r>
        <w:t>3. Complete JarvisViper Test Code</w:t>
      </w:r>
    </w:p>
    <w:p>
      <w:r>
        <w:t>This teaching version includes the preset-state fix: a single press selects a preset, and the slide continues moving toward that encoder target after the button is released.</w:t>
      </w:r>
    </w:p>
    <w:p>
      <w:pPr>
        <w:pStyle w:val="CodeBlock"/>
      </w:pPr>
      <w:r>
        <w:t>package org.firstinspires.ftc.teamcode.HyperionRobotics.opmodes;</w:t>
        <w:br/>
        <w:br/>
        <w:t>import com.qualcomm.robotcore.eventloop.opmode.LinearOpMode;</w:t>
        <w:br/>
        <w:t>import com.qualcomm.robotcore.eventloop.opmode.TeleOp;</w:t>
        <w:br/>
        <w:br/>
        <w:t>import org.firstinspires.ftc.teamcode.HyperionRobotics.viper.ViperArm;</w:t>
        <w:br/>
        <w:br/>
        <w:t>/**</w:t>
        <w:br/>
        <w:t xml:space="preserve"> * Viper Slide ONLY Test</w:t>
        <w:br/>
        <w:t xml:space="preserve"> *</w:t>
        <w:br/>
        <w:t xml:space="preserve"> * No HyperionRobot, drivetrain, intake, Pinpoint, or Limelight.</w:t>
        <w:br/>
        <w:t xml:space="preserve"> *</w:t>
        <w:br/>
        <w:t xml:space="preserve"> * Controls:</w:t>
        <w:br/>
        <w:t xml:space="preserve"> *   Left Bumper  = Extend manually</w:t>
        <w:br/>
        <w:t xml:space="preserve"> *   Left Trigger = Retract manually</w:t>
        <w:br/>
        <w:t xml:space="preserve"> *</w:t>
        <w:br/>
        <w:t xml:space="preserve"> *   D-Pad Up     = LOW</w:t>
        <w:br/>
        <w:t xml:space="preserve"> *   D-Pad Right  = MID</w:t>
        <w:br/>
        <w:t xml:space="preserve"> *   D-Pad Down   = HIGH</w:t>
        <w:br/>
        <w:t xml:space="preserve"> *   D-Pad Left   = MAX</w:t>
        <w:br/>
        <w:t xml:space="preserve"> *   B / Circle   = STOWED</w:t>
        <w:br/>
        <w:t xml:space="preserve"> */</w:t>
        <w:br/>
        <w:t>@TeleOp(name = "Jarvis Viper Test", group = "Test")</w:t>
        <w:br/>
        <w:t>public class JarvisViper extends LinearOpMode {</w:t>
        <w:br/>
        <w:br/>
        <w:t xml:space="preserve">    private ViperArm viper;</w:t>
        <w:br/>
        <w:br/>
        <w:t xml:space="preserve">    /*</w:t>
        <w:br/>
        <w:t xml:space="preserve">     * true means a preset was selected and RUN_TO_POSITION should</w:t>
        <w:br/>
        <w:t xml:space="preserve">     * continue toward that preset even after the button is released.</w:t>
        <w:br/>
        <w:t xml:space="preserve">     */</w:t>
        <w:br/>
        <w:t xml:space="preserve">    private boolean presetActive = false;</w:t>
        <w:br/>
        <w:br/>
        <w:t xml:space="preserve">    @Override</w:t>
        <w:br/>
        <w:t xml:space="preserve">    public void runOpMode() {</w:t>
        <w:br/>
        <w:br/>
        <w:t xml:space="preserve">        // Initialize ONLY the Viper subsystem.</w:t>
        <w:br/>
        <w:t xml:space="preserve">        viper = new ViperArm(hardwareMap);</w:t>
        <w:br/>
        <w:br/>
        <w:t xml:space="preserve">        telemetry.setMsTransmissionInterval(50);</w:t>
        <w:br/>
        <w:br/>
        <w:t xml:space="preserve">        telemetry.addLine("================================");</w:t>
        <w:br/>
        <w:t xml:space="preserve">        telemetry.addLine("       VIPER SLIDE TEST");</w:t>
        <w:br/>
        <w:t xml:space="preserve">        telemetry.addLine("================================");</w:t>
        <w:br/>
        <w:t xml:space="preserve">        telemetry.addLine("Left Bumper  = MANUAL UP");</w:t>
        <w:br/>
        <w:t xml:space="preserve">        telemetry.addLine("Left Trigger = MANUAL DOWN");</w:t>
        <w:br/>
        <w:t xml:space="preserve">        telemetry.addLine("D-Pad Up     = LOW");</w:t>
        <w:br/>
        <w:t xml:space="preserve">        telemetry.addLine("D-Pad Right  = MID");</w:t>
        <w:br/>
        <w:t xml:space="preserve">        telemetry.addLine("D-Pad Down   = HIGH");</w:t>
        <w:br/>
        <w:t xml:space="preserve">        telemetry.addLine("D-Pad Left   = MAX");</w:t>
        <w:br/>
        <w:t xml:space="preserve">        telemetry.addLine("B / Circle   = STOWED");</w:t>
        <w:br/>
        <w:t xml:space="preserve">        telemetry.addLine("Waiting for START...");</w:t>
        <w:br/>
        <w:t xml:space="preserve">        telemetry.update();</w:t>
        <w:br/>
        <w:br/>
        <w:t xml:space="preserve">        waitForStart();</w:t>
        <w:br/>
        <w:br/>
        <w:t xml:space="preserve">        if (isStopRequested()) {</w:t>
        <w:br/>
        <w:t xml:space="preserve">            viper.stop();</w:t>
        <w:br/>
        <w:t xml:space="preserve">            return;</w:t>
        <w:br/>
        <w:t xml:space="preserve">        }</w:t>
        <w:br/>
        <w:br/>
        <w:t xml:space="preserve">        while (opModeIsActive()) {</w:t>
        <w:br/>
        <w:br/>
        <w:t xml:space="preserve">            boolean manualControlActive = false;</w:t>
        <w:br/>
        <w:t xml:space="preserve">            boolean presetRequestedThisLoop = false;</w:t>
        <w:br/>
        <w:t xml:space="preserve">            String command = "HOLD";</w:t>
        <w:br/>
        <w:br/>
        <w:t xml:space="preserve">            // ============================================================</w:t>
        <w:br/>
        <w:t xml:space="preserve">            // 1. MANUAL CONTROL</w:t>
        <w:br/>
        <w:t xml:space="preserve">            // ============================================================</w:t>
        <w:br/>
        <w:br/>
        <w:t xml:space="preserve">            if (gamepad1.left_bumper) {</w:t>
        <w:br/>
        <w:br/>
        <w:t xml:space="preserve">                // Manual command takes control away from any preset.</w:t>
        <w:br/>
        <w:t xml:space="preserve">                presetActive = false;</w:t>
        <w:br/>
        <w:t xml:space="preserve">                manualControlActive = true;</w:t>
        <w:br/>
        <w:t xml:space="preserve">                command = "MANUAL UP";</w:t>
        <w:br/>
        <w:br/>
        <w:t xml:space="preserve">                viper.jog(1.0);</w:t>
        <w:br/>
        <w:br/>
        <w:t xml:space="preserve">            } else if (gamepad1.left_trigger &gt; 0.1) {</w:t>
        <w:br/>
        <w:br/>
        <w:t xml:space="preserve">                presetActive = false;</w:t>
        <w:br/>
        <w:t xml:space="preserve">                manualControlActive = true;</w:t>
        <w:br/>
        <w:t xml:space="preserve">                command = "MANUAL DOWN";</w:t>
        <w:br/>
        <w:br/>
        <w:t xml:space="preserve">                viper.jog(-1.0);</w:t>
        <w:br/>
        <w:t xml:space="preserve">            }</w:t>
        <w:br/>
        <w:br/>
        <w:t xml:space="preserve">            // ============================================================</w:t>
        <w:br/>
        <w:t xml:space="preserve">            // 2. PRESET CONTROL</w:t>
        <w:br/>
        <w:t xml:space="preserve">            // ============================================================</w:t>
        <w:br/>
        <w:br/>
        <w:t xml:space="preserve">            /*</w:t>
        <w:br/>
        <w:t xml:space="preserve">             * Only allow a preset command when manual control is not active.</w:t>
        <w:br/>
        <w:t xml:space="preserve">             * Once selected, presetActive remains true after the button is</w:t>
        <w:br/>
        <w:t xml:space="preserve">             * released so RUN_TO_POSITION can finish the move.</w:t>
        <w:br/>
        <w:t xml:space="preserve">             */</w:t>
        <w:br/>
        <w:t xml:space="preserve">            if (!manualControlActive) {</w:t>
        <w:br/>
        <w:br/>
        <w:t xml:space="preserve">                if (gamepad1.dpad_up) {</w:t>
        <w:br/>
        <w:br/>
        <w:t xml:space="preserve">                    viper.setStage(ViperArm.Stage.LOW);</w:t>
        <w:br/>
        <w:t xml:space="preserve">                    presetActive = true;</w:t>
        <w:br/>
        <w:t xml:space="preserve">                    presetRequestedThisLoop = true;</w:t>
        <w:br/>
        <w:t xml:space="preserve">                    command = "PRESET LOW";</w:t>
        <w:br/>
        <w:br/>
        <w:t xml:space="preserve">                } else if (gamepad1.dpad_right) {</w:t>
        <w:br/>
        <w:br/>
        <w:t xml:space="preserve">                    viper.setStage(ViperArm.Stage.MID);</w:t>
        <w:br/>
        <w:t xml:space="preserve">                    presetActive = true;</w:t>
        <w:br/>
        <w:t xml:space="preserve">                    presetRequestedThisLoop = true;</w:t>
        <w:br/>
        <w:t xml:space="preserve">                    command = "PRESET MID";</w:t>
        <w:br/>
        <w:br/>
        <w:t xml:space="preserve">                } else if (gamepad1.dpad_down) {</w:t>
        <w:br/>
        <w:br/>
        <w:t xml:space="preserve">                    viper.setStage(ViperArm.Stage.HIGH);</w:t>
        <w:br/>
        <w:t xml:space="preserve">                    presetActive = true;</w:t>
        <w:br/>
        <w:t xml:space="preserve">                    presetRequestedThisLoop = true;</w:t>
        <w:br/>
        <w:t xml:space="preserve">                    command = "PRESET HIGH";</w:t>
        <w:br/>
        <w:br/>
        <w:t xml:space="preserve">                } else if (gamepad1.dpad_left) {</w:t>
        <w:br/>
        <w:br/>
        <w:t xml:space="preserve">                    viper.setStage(ViperArm.Stage.MAX);</w:t>
        <w:br/>
        <w:t xml:space="preserve">                    presetActive = true;</w:t>
        <w:br/>
        <w:t xml:space="preserve">                    presetRequestedThisLoop = true;</w:t>
        <w:br/>
        <w:t xml:space="preserve">                    command = "PRESET MAX";</w:t>
        <w:br/>
        <w:br/>
        <w:t xml:space="preserve">                } else if (gamepad1.circle || gamepad1.b) {</w:t>
        <w:br/>
        <w:br/>
        <w:t xml:space="preserve">                    viper.setStage(ViperArm.Stage.STOWED);</w:t>
        <w:br/>
        <w:t xml:space="preserve">                    presetActive = true;</w:t>
        <w:br/>
        <w:t xml:space="preserve">                    presetRequestedThisLoop = true;</w:t>
        <w:br/>
        <w:t xml:space="preserve">                    command = "PRESET STOWED";</w:t>
        <w:br/>
        <w:t xml:space="preserve">                }</w:t>
        <w:br/>
        <w:t xml:space="preserve">            }</w:t>
        <w:br/>
        <w:br/>
        <w:t xml:space="preserve">            // ============================================================</w:t>
        <w:br/>
        <w:t xml:space="preserve">            // 3. HOLD LOGIC</w:t>
        <w:br/>
        <w:t xml:space="preserve">            // ============================================================</w:t>
        <w:br/>
        <w:br/>
        <w:t xml:space="preserve">            /*</w:t>
        <w:br/>
        <w:t xml:space="preserve">             * IMPORTANT:</w:t>
        <w:br/>
        <w:t xml:space="preserve">             * Do NOT call holdPosition() while a preset is active.</w:t>
        <w:br/>
        <w:t xml:space="preserve">             *</w:t>
        <w:br/>
        <w:t xml:space="preserve">             * RUN_TO_POSITION already keeps moving toward the stage target.</w:t>
        <w:br/>
        <w:t xml:space="preserve">             * Calling holdPosition() every loop would replace that target</w:t>
        <w:br/>
        <w:t xml:space="preserve">             * with the current position and stop the preset early.</w:t>
        <w:br/>
        <w:t xml:space="preserve">             */</w:t>
        <w:br/>
        <w:t xml:space="preserve">            if (!manualControlActive &amp;&amp; !presetActive) {</w:t>
        <w:br/>
        <w:br/>
        <w:t xml:space="preserve">                viper.holdPosition();</w:t>
        <w:br/>
        <w:t xml:space="preserve">                command = "HOLD";</w:t>
        <w:br/>
        <w:br/>
        <w:t xml:space="preserve">            } else if (presetActive &amp;&amp; !presetRequestedThisLoop) {</w:t>
        <w:br/>
        <w:br/>
        <w:t xml:space="preserve">                command = viper.isAtTarget()</w:t>
        <w:br/>
        <w:t xml:space="preserve">                        ? "PRESET REACHED / HOLDING"</w:t>
        <w:br/>
        <w:t xml:space="preserve">                        : "MOVING TO PRESET";</w:t>
        <w:br/>
        <w:t xml:space="preserve">            }</w:t>
        <w:br/>
        <w:br/>
        <w:t xml:space="preserve">            // ============================================================</w:t>
        <w:br/>
        <w:t xml:space="preserve">            // 4. TELEMETRY</w:t>
        <w:br/>
        <w:t xml:space="preserve">            // ============================================================</w:t>
        <w:br/>
        <w:br/>
        <w:t xml:space="preserve">            int currentTicks = viper.getCurrentTicks();</w:t>
        <w:br/>
        <w:t xml:space="preserve">            int targetTicks = viper.getTargetTicks();</w:t>
        <w:br/>
        <w:t xml:space="preserve">            int positionError = viper.getPositionError();</w:t>
        <w:br/>
        <w:br/>
        <w:t xml:space="preserve">            telemetry.addLine("========== VIPER SLIDE ==========");</w:t>
        <w:br/>
        <w:t xml:space="preserve">            telemetry.addData("Command", command);</w:t>
        <w:br/>
        <w:t xml:space="preserve">            telemetry.addData("Current Position", "%d ticks", currentTicks);</w:t>
        <w:br/>
        <w:t xml:space="preserve">            telemetry.addData("Target Position", "%d ticks", targetTicks);</w:t>
        <w:br/>
        <w:t xml:space="preserve">            telemetry.addData("Position Error", "%d ticks", positionError);</w:t>
        <w:br/>
        <w:t xml:space="preserve">            telemetry.addData("At Target", viper.isAtTarget() ? "YES" : "NO");</w:t>
        <w:br/>
        <w:t xml:space="preserve">            telemetry.addData("Selected Stage", viper.getCurrentStage());</w:t>
        <w:br/>
        <w:t xml:space="preserve">            telemetry.addData("Stage Target", "%d ticks",</w:t>
        <w:br/>
        <w:t xml:space="preserve">                    viper.getCurrentStage().ticks);</w:t>
        <w:br/>
        <w:t xml:space="preserve">            telemetry.addData("Preset Active", presetActive);</w:t>
        <w:br/>
        <w:t xml:space="preserve">            telemetry.addData("Manual Active", manualControlActive);</w:t>
        <w:br/>
        <w:br/>
        <w:t xml:space="preserve">            telemetry.addLine();</w:t>
        <w:br/>
        <w:t xml:space="preserve">            telemetry.addLine("---------- GAMEPAD ----------");</w:t>
        <w:br/>
        <w:t xml:space="preserve">            telemetry.addData("L1 / Left Bumper", gamepad1.left_bumper);</w:t>
        <w:br/>
        <w:t xml:space="preserve">            telemetry.addData("L2 / Left Trigger", "%.2f",</w:t>
        <w:br/>
        <w:t xml:space="preserve">                    gamepad1.left_trigger);</w:t>
        <w:br/>
        <w:t xml:space="preserve">            telemetry.addData("D-Pad Up", gamepad1.dpad_up);</w:t>
        <w:br/>
        <w:t xml:space="preserve">            telemetry.addData("D-Pad Right", gamepad1.dpad_right);</w:t>
        <w:br/>
        <w:t xml:space="preserve">            telemetry.addData("D-Pad Down", gamepad1.dpad_down);</w:t>
        <w:br/>
        <w:t xml:space="preserve">            telemetry.addData("D-Pad Left", gamepad1.dpad_left);</w:t>
        <w:br/>
        <w:t xml:space="preserve">            telemetry.addData("B / Circle",</w:t>
        <w:br/>
        <w:t xml:space="preserve">                    gamepad1.b || gamepad1.circle);</w:t>
        <w:br/>
        <w:br/>
        <w:t xml:space="preserve">            telemetry.update();</w:t>
        <w:br/>
        <w:t xml:space="preserve">            idle();</w:t>
        <w:br/>
        <w:t xml:space="preserve">        }</w:t>
        <w:br/>
        <w:br/>
        <w:t xml:space="preserve">        viper.stop();</w:t>
        <w:br/>
        <w:t xml:space="preserve">    }</w:t>
        <w:br/>
        <w:t>}</w:t>
        <w:br/>
      </w:r>
    </w:p>
    <w:p>
      <w:pPr>
        <w:pStyle w:val="Heading1"/>
      </w:pPr>
      <w:r>
        <w:t>4. How the OpMode Starts</w:t>
      </w:r>
    </w:p>
    <w:p>
      <w:r>
        <w:rPr>
          <w:rFonts w:ascii="Consolas" w:hAnsi="Consolas"/>
          <w:b/>
          <w:sz w:val="18"/>
        </w:rPr>
        <w:t>@TeleOp(name = "Jarvis Viper Test", group = "Test")</w:t>
      </w:r>
      <w:r>
        <w:t xml:space="preserve"> — Registers this Java class as a Driver Station TeleOp OpMode.</w:t>
      </w:r>
    </w:p>
    <w:p>
      <w:pPr>
        <w:ind w:left="317"/>
      </w:pPr>
      <w:r>
        <w:rPr>
          <w:b/>
        </w:rPr>
        <w:t xml:space="preserve">Java lesson: </w:t>
      </w:r>
      <w:r>
        <w:t>An annotation begins with @ and adds information about a class.</w:t>
      </w:r>
    </w:p>
    <w:p>
      <w:pPr>
        <w:ind w:left="317"/>
      </w:pPr>
      <w:r>
        <w:rPr>
          <w:b/>
        </w:rPr>
        <w:t xml:space="preserve">In the Viper test: </w:t>
      </w:r>
      <w:r>
        <w:t>It gives the program the name you select on the Driver Station.</w:t>
      </w:r>
    </w:p>
    <w:p>
      <w:r>
        <w:rPr>
          <w:rFonts w:ascii="Consolas" w:hAnsi="Consolas"/>
          <w:b/>
          <w:sz w:val="18"/>
        </w:rPr>
        <w:t>public class JarvisViper extends LinearOpMode</w:t>
      </w:r>
      <w:r>
        <w:t xml:space="preserve"> — Defines the JarvisViper class and says it is an FTC LinearOpMode.</w:t>
      </w:r>
    </w:p>
    <w:p>
      <w:pPr>
        <w:ind w:left="317"/>
      </w:pPr>
      <w:r>
        <w:rPr>
          <w:b/>
        </w:rPr>
        <w:t xml:space="preserve">Java lesson: </w:t>
      </w:r>
      <w:r>
        <w:t>"extends" means JarvisViper inherits useful behavior from LinearOpMode.</w:t>
      </w:r>
    </w:p>
    <w:p>
      <w:pPr>
        <w:ind w:left="317"/>
      </w:pPr>
      <w:r>
        <w:rPr>
          <w:b/>
        </w:rPr>
        <w:t xml:space="preserve">In the Viper test: </w:t>
      </w:r>
      <w:r>
        <w:t>This gives us waitForStart(), opModeIsActive(), gamepad1, telemetry, and hardwareMap.</w:t>
      </w:r>
    </w:p>
    <w:p>
      <w:r>
        <w:rPr>
          <w:rFonts w:ascii="Consolas" w:hAnsi="Consolas"/>
          <w:b/>
          <w:sz w:val="18"/>
        </w:rPr>
        <w:t>private ViperArm viper;</w:t>
      </w:r>
      <w:r>
        <w:t xml:space="preserve"> — Declares a variable that will refer to our ViperArm object.</w:t>
      </w:r>
    </w:p>
    <w:p>
      <w:pPr>
        <w:ind w:left="317"/>
      </w:pPr>
      <w:r>
        <w:rPr>
          <w:b/>
        </w:rPr>
        <w:t xml:space="preserve">Java lesson: </w:t>
      </w:r>
      <w:r>
        <w:t>"private" means the variable is intended for use inside this class. ViperArm is the type; viper is the variable name.</w:t>
      </w:r>
    </w:p>
    <w:p>
      <w:pPr>
        <w:ind w:left="317"/>
      </w:pPr>
      <w:r>
        <w:rPr>
          <w:b/>
        </w:rPr>
        <w:t xml:space="preserve">In the Viper test: </w:t>
      </w:r>
      <w:r>
        <w:t>This replaces the old HyperionRobot dependency.</w:t>
      </w:r>
    </w:p>
    <w:p>
      <w:r>
        <w:rPr>
          <w:rFonts w:ascii="Consolas" w:hAnsi="Consolas"/>
          <w:b/>
          <w:sz w:val="18"/>
        </w:rPr>
        <w:t>private boolean presetActive = false;</w:t>
      </w:r>
      <w:r>
        <w:t xml:space="preserve"> — Remembers whether a preset move is currently active.</w:t>
      </w:r>
    </w:p>
    <w:p>
      <w:pPr>
        <w:ind w:left="317"/>
      </w:pPr>
      <w:r>
        <w:rPr>
          <w:b/>
        </w:rPr>
        <w:t xml:space="preserve">Java lesson: </w:t>
      </w:r>
      <w:r>
        <w:t>boolean variables hold only true or false. They are excellent for remembering program state.</w:t>
      </w:r>
    </w:p>
    <w:p>
      <w:pPr>
        <w:ind w:left="317"/>
      </w:pPr>
      <w:r>
        <w:rPr>
          <w:b/>
        </w:rPr>
        <w:t xml:space="preserve">In the Viper test: </w:t>
      </w:r>
      <w:r>
        <w:t>This fixes the problem where releasing the D-pad accidentally stopped a preset move.</w:t>
      </w:r>
    </w:p>
    <w:p>
      <w:r>
        <w:rPr>
          <w:rFonts w:ascii="Consolas" w:hAnsi="Consolas"/>
          <w:b/>
          <w:sz w:val="18"/>
        </w:rPr>
        <w:t>public void runOpMode()</w:t>
      </w:r>
      <w:r>
        <w:t xml:space="preserve"> — The main method FTC calls for this LinearOpMode.</w:t>
      </w:r>
    </w:p>
    <w:p>
      <w:pPr>
        <w:ind w:left="317"/>
      </w:pPr>
      <w:r>
        <w:rPr>
          <w:b/>
        </w:rPr>
        <w:t xml:space="preserve">Java lesson: </w:t>
      </w:r>
      <w:r>
        <w:t>"void" means this method does not return a value.</w:t>
      </w:r>
    </w:p>
    <w:p>
      <w:pPr>
        <w:ind w:left="317"/>
      </w:pPr>
      <w:r>
        <w:rPr>
          <w:b/>
        </w:rPr>
        <w:t xml:space="preserve">In the Viper test: </w:t>
      </w:r>
      <w:r>
        <w:t>Everything from initialization to the main control loop starts here.</w:t>
      </w:r>
    </w:p>
    <w:p>
      <w:pPr>
        <w:pStyle w:val="Heading1"/>
      </w:pPr>
      <w:r>
        <w:t>5. Connecting Java to the Viper Hardware</w:t>
      </w:r>
    </w:p>
    <w:p>
      <w:r>
        <w:rPr>
          <w:rFonts w:ascii="Consolas" w:hAnsi="Consolas"/>
          <w:b/>
          <w:sz w:val="18"/>
        </w:rPr>
        <w:t>viper = new ViperArm(hardwareMap);</w:t>
      </w:r>
      <w:r>
        <w:t xml:space="preserve"> — Creates the ViperArm subsystem and gives it access to configured robot hardware.</w:t>
      </w:r>
    </w:p>
    <w:p>
      <w:pPr>
        <w:ind w:left="317"/>
      </w:pPr>
      <w:r>
        <w:rPr>
          <w:b/>
        </w:rPr>
        <w:t xml:space="preserve">Java lesson: </w:t>
      </w:r>
      <w:r>
        <w:t>"new" constructs a new object. The value inside parentheses is an argument passed to the constructor.</w:t>
      </w:r>
    </w:p>
    <w:p>
      <w:pPr>
        <w:ind w:left="317"/>
      </w:pPr>
      <w:r>
        <w:rPr>
          <w:b/>
        </w:rPr>
        <w:t xml:space="preserve">In the Viper test: </w:t>
      </w:r>
      <w:r>
        <w:t>ViperArm uses hardwareMap to find the motor named by RobotConstants.VIPER_MOTOR.</w:t>
      </w:r>
    </w:p>
    <w:p>
      <w:r>
        <w:rPr>
          <w:rFonts w:ascii="Consolas" w:hAnsi="Consolas"/>
          <w:b/>
          <w:sz w:val="18"/>
        </w:rPr>
        <w:t>hardwareMap.get(DcMotorEx.class, name)</w:t>
      </w:r>
      <w:r>
        <w:t xml:space="preserve"> — Finds a configured motor by name.</w:t>
      </w:r>
    </w:p>
    <w:p>
      <w:pPr>
        <w:ind w:left="317"/>
      </w:pPr>
      <w:r>
        <w:rPr>
          <w:b/>
        </w:rPr>
        <w:t xml:space="preserve">Java lesson: </w:t>
      </w:r>
      <w:r>
        <w:t>A method can accept multiple arguments. Here one says what type of hardware we want, and one says its configured name.</w:t>
      </w:r>
    </w:p>
    <w:p>
      <w:pPr>
        <w:ind w:left="317"/>
      </w:pPr>
      <w:r>
        <w:rPr>
          <w:b/>
        </w:rPr>
        <w:t xml:space="preserve">In the Viper test: </w:t>
      </w:r>
      <w:r>
        <w:t>Inside ViperArm.safeGet(), this is how the code finds viperMotor.</w:t>
      </w:r>
    </w:p>
    <w:p>
      <w:pPr>
        <w:pStyle w:val="Heading2"/>
      </w:pPr>
      <w:r>
        <w:t>Why the old HyperionRobot caused an odometry requirement</w:t>
      </w:r>
    </w:p>
    <w:p>
      <w:r>
        <w:t>The earlier test created new HyperionRobot(hardwareMap). That full robot object initialized other subsystems, including Pinpoint. The Viper-only test creates only ViperArm, so unrelated hardware cannot block the test.</w:t>
      </w:r>
    </w:p>
    <w:p>
      <w:pPr>
        <w:pStyle w:val="Heading1"/>
      </w:pPr>
      <w:r>
        <w:t>6. Motor Initialization and Encoder Setup</w:t>
      </w:r>
    </w:p>
    <w:p>
      <w:pPr>
        <w:pStyle w:val="CodeBlock"/>
      </w:pPr>
      <w:r>
        <w:t>motor.setZeroPowerBehavior(DcMotor.ZeroPowerBehavior.BRAKE);</w:t>
        <w:br/>
        <w:t>motor.setMode(DcMotor.RunMode.STOP_AND_RESET_ENCODER);</w:t>
        <w:br/>
        <w:t>motor.setTargetPosition(0);</w:t>
        <w:br/>
        <w:t>motor.setMode(DcMotor.RunMode.RUN_TO_POSITION);</w:t>
        <w:br/>
        <w:t>motor.setPower(0.0);</w:t>
      </w:r>
    </w:p>
    <w:p>
      <w:r>
        <w:rPr>
          <w:rFonts w:ascii="Consolas" w:hAnsi="Consolas"/>
          <w:b/>
          <w:sz w:val="18"/>
        </w:rPr>
        <w:t>setZeroPowerBehavior(BRAKE)</w:t>
      </w:r>
      <w:r>
        <w:t xml:space="preserve"> — Tells the motor controller to resist free-spinning when commanded power is zero.</w:t>
      </w:r>
    </w:p>
    <w:p>
      <w:pPr>
        <w:ind w:left="317"/>
      </w:pPr>
      <w:r>
        <w:rPr>
          <w:b/>
        </w:rPr>
        <w:t xml:space="preserve">Java lesson: </w:t>
      </w:r>
      <w:r>
        <w:t>The value inside parentheses is an enum constant.</w:t>
      </w:r>
    </w:p>
    <w:p>
      <w:pPr>
        <w:ind w:left="317"/>
      </w:pPr>
      <w:r>
        <w:rPr>
          <w:b/>
        </w:rPr>
        <w:t xml:space="preserve">In the Viper test: </w:t>
      </w:r>
      <w:r>
        <w:t>Useful for a vertical slide because we usually do not want it to coast freely.</w:t>
      </w:r>
    </w:p>
    <w:p>
      <w:r>
        <w:rPr>
          <w:rFonts w:ascii="Consolas" w:hAnsi="Consolas"/>
          <w:b/>
          <w:sz w:val="18"/>
        </w:rPr>
        <w:t>setMode(STOP_AND_RESET_ENCODER)</w:t>
      </w:r>
      <w:r>
        <w:t xml:space="preserve"> — Sets the motor's encoder count to zero.</w:t>
      </w:r>
    </w:p>
    <w:p>
      <w:pPr>
        <w:ind w:left="317"/>
      </w:pPr>
      <w:r>
        <w:rPr>
          <w:b/>
        </w:rPr>
        <w:t xml:space="preserve">Java lesson: </w:t>
      </w:r>
      <w:r>
        <w:t>A method changes the internal state of an object.</w:t>
      </w:r>
    </w:p>
    <w:p>
      <w:pPr>
        <w:ind w:left="317"/>
      </w:pPr>
      <w:r>
        <w:rPr>
          <w:b/>
        </w:rPr>
        <w:t xml:space="preserve">In the Viper test: </w:t>
      </w:r>
      <w:r>
        <w:t>The code assumes the slide starts at its known STOWED position when zeroed.</w:t>
      </w:r>
    </w:p>
    <w:p>
      <w:pPr>
        <w:ind w:left="317"/>
      </w:pPr>
      <w:r>
        <w:rPr>
          <w:b/>
          <w:color w:val="C00000"/>
        </w:rPr>
        <w:t xml:space="preserve">Important: </w:t>
      </w:r>
      <w:r>
        <w:t>Only reset at a known physical reference. Resetting at an arbitrary position makes all presets wrong.</w:t>
      </w:r>
    </w:p>
    <w:p>
      <w:r>
        <w:rPr>
          <w:rFonts w:ascii="Consolas" w:hAnsi="Consolas"/>
          <w:b/>
          <w:sz w:val="18"/>
        </w:rPr>
        <w:t>setTargetPosition(0)</w:t>
      </w:r>
      <w:r>
        <w:t xml:space="preserve"> — Sets the first encoder destination to zero ticks.</w:t>
      </w:r>
    </w:p>
    <w:p>
      <w:pPr>
        <w:ind w:left="317"/>
      </w:pPr>
      <w:r>
        <w:rPr>
          <w:b/>
        </w:rPr>
        <w:t xml:space="preserve">In the Viper test: </w:t>
      </w:r>
      <w:r>
        <w:t>RUN_TO_POSITION needs a target.</w:t>
      </w:r>
    </w:p>
    <w:p>
      <w:r>
        <w:rPr>
          <w:rFonts w:ascii="Consolas" w:hAnsi="Consolas"/>
          <w:b/>
          <w:sz w:val="18"/>
        </w:rPr>
        <w:t>setMode(RUN_TO_POSITION)</w:t>
      </w:r>
      <w:r>
        <w:t xml:space="preserve"> — Turns on closed-loop position control using the encoder.</w:t>
      </w:r>
    </w:p>
    <w:p>
      <w:pPr>
        <w:ind w:left="317"/>
      </w:pPr>
      <w:r>
        <w:rPr>
          <w:b/>
        </w:rPr>
        <w:t xml:space="preserve">Java lesson: </w:t>
      </w:r>
      <w:r>
        <w:t>"Closed-loop" means the controller compares where it is with where it should be.</w:t>
      </w:r>
    </w:p>
    <w:p>
      <w:pPr>
        <w:ind w:left="317"/>
      </w:pPr>
      <w:r>
        <w:rPr>
          <w:b/>
        </w:rPr>
        <w:t xml:space="preserve">In the Viper test: </w:t>
      </w:r>
      <w:r>
        <w:t>The motor keeps trying to reach the requested tick target.</w:t>
      </w:r>
    </w:p>
    <w:p>
      <w:pPr>
        <w:ind w:left="317"/>
      </w:pPr>
      <w:r>
        <w:rPr>
          <w:b/>
          <w:color w:val="C00000"/>
        </w:rPr>
        <w:t xml:space="preserve">Important: </w:t>
      </w:r>
      <w:r>
        <w:t>Do not unplug the encoder while RUN_TO_POSITION is commanding a distant target.</w:t>
      </w:r>
    </w:p>
    <w:p>
      <w:r>
        <w:rPr>
          <w:rFonts w:ascii="Consolas" w:hAnsi="Consolas"/>
          <w:b/>
          <w:sz w:val="18"/>
        </w:rPr>
        <w:t>setPower(RobotConstants.VIPER_POWER)</w:t>
      </w:r>
      <w:r>
        <w:t xml:space="preserve"> — Sets how strongly the motor controller is allowed to drive toward its target.</w:t>
      </w:r>
    </w:p>
    <w:p>
      <w:pPr>
        <w:ind w:left="317"/>
      </w:pPr>
      <w:r>
        <w:rPr>
          <w:b/>
        </w:rPr>
        <w:t xml:space="preserve">Java lesson: </w:t>
      </w:r>
      <w:r>
        <w:t>The constant is a double such as 0.90.</w:t>
      </w:r>
    </w:p>
    <w:p>
      <w:pPr>
        <w:ind w:left="317"/>
      </w:pPr>
      <w:r>
        <w:rPr>
          <w:b/>
        </w:rPr>
        <w:t xml:space="preserve">In the Viper test: </w:t>
      </w:r>
      <w:r>
        <w:t>Preset moves use this power while RUN_TO_POSITION decides when to stop.</w:t>
      </w:r>
    </w:p>
    <w:p>
      <w:pPr>
        <w:pStyle w:val="Heading1"/>
      </w:pPr>
      <w:r>
        <w:t>7. Motor Direction and Why Positive Encoder Ticks Matter</w:t>
      </w:r>
    </w:p>
    <w:p>
      <w:r>
        <w:t>During debugging, extending the slide originally produced negative encoder values. The stage model expects extension to be positive:</w:t>
      </w:r>
    </w:p>
    <w:p>
      <w:pPr>
        <w:pStyle w:val="CodeBlock"/>
      </w:pPr>
      <w:r>
        <w:t>STOWED = 0</w:t>
        <w:br/>
        <w:t>LOW    = 900</w:t>
        <w:br/>
        <w:t>MID    = 1800</w:t>
        <w:br/>
        <w:t>HIGH   = 2700</w:t>
        <w:br/>
        <w:t>MAX    = 3600</w:t>
      </w:r>
    </w:p>
    <w:p>
      <w:r>
        <w:t>The direction was reversed so the working convention became: extend -&gt; positive ticks, retract -&gt; ticks move back toward zero.</w:t>
      </w:r>
    </w:p>
    <w:p>
      <w:r>
        <w:rPr>
          <w:rFonts w:ascii="Consolas" w:hAnsi="Consolas"/>
          <w:b/>
          <w:sz w:val="18"/>
        </w:rPr>
        <w:t>primary.setDirection(DcMotor.Direction.REVERSE)</w:t>
      </w:r>
      <w:r>
        <w:t xml:space="preserve"> — Reverses the motor's logical direction convention.</w:t>
      </w:r>
    </w:p>
    <w:p>
      <w:pPr>
        <w:ind w:left="317"/>
      </w:pPr>
      <w:r>
        <w:rPr>
          <w:b/>
        </w:rPr>
        <w:t xml:space="preserve">Java lesson: </w:t>
      </w:r>
      <w:r>
        <w:t>Direction.REVERSE is an enum value.</w:t>
      </w:r>
    </w:p>
    <w:p>
      <w:pPr>
        <w:ind w:left="317"/>
      </w:pPr>
      <w:r>
        <w:rPr>
          <w:b/>
        </w:rPr>
        <w:t xml:space="preserve">In the Viper test: </w:t>
      </w:r>
      <w:r>
        <w:t>On this robot it makes the slide's extension agree with positive encoder targets.</w:t>
      </w:r>
    </w:p>
    <w:p>
      <w:pPr>
        <w:pStyle w:val="Heading1"/>
      </w:pPr>
      <w:r>
        <w:t>8. Waiting for the Driver and Repeating the Control Loop</w:t>
      </w:r>
    </w:p>
    <w:p>
      <w:r>
        <w:rPr>
          <w:rFonts w:ascii="Consolas" w:hAnsi="Consolas"/>
          <w:b/>
          <w:sz w:val="18"/>
        </w:rPr>
        <w:t>waitForStart()</w:t>
      </w:r>
      <w:r>
        <w:t xml:space="preserve"> — Pauses until the Driver Station operator presses START.</w:t>
      </w:r>
    </w:p>
    <w:p>
      <w:pPr>
        <w:ind w:left="317"/>
      </w:pPr>
      <w:r>
        <w:rPr>
          <w:b/>
        </w:rPr>
        <w:t xml:space="preserve">In the Viper test: </w:t>
      </w:r>
      <w:r>
        <w:t>Hardware is initialized before START, but the slide does not begin normal control until START.</w:t>
      </w:r>
    </w:p>
    <w:p>
      <w:r>
        <w:rPr>
          <w:rFonts w:ascii="Consolas" w:hAnsi="Consolas"/>
          <w:b/>
          <w:sz w:val="18"/>
        </w:rPr>
        <w:t>isStopRequested()</w:t>
      </w:r>
      <w:r>
        <w:t xml:space="preserve"> — Checks whether the OpMode has already been asked to stop.</w:t>
      </w:r>
    </w:p>
    <w:p>
      <w:pPr>
        <w:ind w:left="317"/>
      </w:pPr>
      <w:r>
        <w:rPr>
          <w:b/>
        </w:rPr>
        <w:t xml:space="preserve">Java lesson: </w:t>
      </w:r>
      <w:r>
        <w:t>A method that returns true/false can be used directly in an if condition.</w:t>
      </w:r>
    </w:p>
    <w:p>
      <w:pPr>
        <w:ind w:left="317"/>
      </w:pPr>
      <w:r>
        <w:rPr>
          <w:b/>
        </w:rPr>
        <w:t xml:space="preserve">In the Viper test: </w:t>
      </w:r>
      <w:r>
        <w:t>If true, the code stops the Viper and exits.</w:t>
      </w:r>
    </w:p>
    <w:p>
      <w:r>
        <w:rPr>
          <w:rFonts w:ascii="Consolas" w:hAnsi="Consolas"/>
          <w:b/>
          <w:sz w:val="18"/>
        </w:rPr>
        <w:t>while (opModeIsActive())</w:t>
      </w:r>
      <w:r>
        <w:t xml:space="preserve"> — Repeats the control code while the OpMode is running.</w:t>
      </w:r>
    </w:p>
    <w:p>
      <w:pPr>
        <w:ind w:left="317"/>
      </w:pPr>
      <w:r>
        <w:rPr>
          <w:b/>
        </w:rPr>
        <w:t xml:space="preserve">Java lesson: </w:t>
      </w:r>
      <w:r>
        <w:t>A while loop repeats its block as long as the condition remains true.</w:t>
      </w:r>
    </w:p>
    <w:p>
      <w:pPr>
        <w:ind w:left="317"/>
      </w:pPr>
      <w:r>
        <w:rPr>
          <w:b/>
        </w:rPr>
        <w:t xml:space="preserve">In the Viper test: </w:t>
      </w:r>
      <w:r>
        <w:t>This is why the robot continuously reads the gamepad and updates telemetry.</w:t>
      </w:r>
    </w:p>
    <w:p>
      <w:r>
        <w:rPr>
          <w:rFonts w:ascii="Consolas" w:hAnsi="Consolas"/>
          <w:b/>
          <w:sz w:val="18"/>
        </w:rPr>
        <w:t>idle()</w:t>
      </w:r>
      <w:r>
        <w:t xml:space="preserve"> — Briefly yields control to the FTC runtime.</w:t>
      </w:r>
    </w:p>
    <w:p>
      <w:pPr>
        <w:ind w:left="317"/>
      </w:pPr>
      <w:r>
        <w:rPr>
          <w:b/>
        </w:rPr>
        <w:t xml:space="preserve">In the Viper test: </w:t>
      </w:r>
      <w:r>
        <w:t>It is a polite way for a LinearOpMode loop to avoid hogging processor time.</w:t>
      </w:r>
    </w:p>
    <w:p>
      <w:pPr>
        <w:pStyle w:val="Heading1"/>
      </w:pPr>
      <w:r>
        <w:t>9. Manual Control Flow</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Check gamepad1.left_bumper</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If true: cancel presetActive</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Call viper.jog(+1.0)</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ViperArm reads current encoder position</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Add about +40 ticks</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Call goToTicks(new target)</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RUN_TO_POSITION moves toward that nearby target</w:t>
            </w:r>
          </w:p>
        </w:tc>
      </w:tr>
    </w:tbl>
    <w:p>
      <w:pPr>
        <w:jc w:val="center"/>
      </w:pPr>
      <w:r>
        <w:t>↓</w:t>
      </w:r>
    </w:p>
    <w:p>
      <w:r>
        <w:rPr>
          <w:rFonts w:ascii="Consolas" w:hAnsi="Consolas"/>
          <w:b/>
          <w:sz w:val="18"/>
        </w:rPr>
        <w:t>gamepad1.left_bumper</w:t>
      </w:r>
      <w:r>
        <w:t xml:space="preserve"> — A boolean that is true while L1 / Left Bumper is held.</w:t>
      </w:r>
    </w:p>
    <w:p>
      <w:pPr>
        <w:ind w:left="317"/>
      </w:pPr>
      <w:r>
        <w:rPr>
          <w:b/>
        </w:rPr>
        <w:t xml:space="preserve">Java lesson: </w:t>
      </w:r>
      <w:r>
        <w:t>Objects can contain fields. gamepad1 is an object; left_bumper is one of its fields.</w:t>
      </w:r>
    </w:p>
    <w:p>
      <w:pPr>
        <w:ind w:left="317"/>
      </w:pPr>
      <w:r>
        <w:rPr>
          <w:b/>
        </w:rPr>
        <w:t xml:space="preserve">In the Viper test: </w:t>
      </w:r>
      <w:r>
        <w:t>L1 extends the slide.</w:t>
      </w:r>
    </w:p>
    <w:p>
      <w:r>
        <w:rPr>
          <w:rFonts w:ascii="Consolas" w:hAnsi="Consolas"/>
          <w:b/>
          <w:sz w:val="18"/>
        </w:rPr>
        <w:t>gamepad1.left_trigger</w:t>
      </w:r>
      <w:r>
        <w:t xml:space="preserve"> — A number representing how far L2 / Left Trigger is pressed.</w:t>
      </w:r>
    </w:p>
    <w:p>
      <w:pPr>
        <w:ind w:left="317"/>
      </w:pPr>
      <w:r>
        <w:rPr>
          <w:b/>
        </w:rPr>
        <w:t xml:space="preserve">Java lesson: </w:t>
      </w:r>
      <w:r>
        <w:t>Unlike a bumper, a trigger is analog, so it is a floating-point value rather than only true/false.</w:t>
      </w:r>
    </w:p>
    <w:p>
      <w:pPr>
        <w:ind w:left="317"/>
      </w:pPr>
      <w:r>
        <w:rPr>
          <w:b/>
        </w:rPr>
        <w:t xml:space="preserve">In the Viper test: </w:t>
      </w:r>
      <w:r>
        <w:t>The code checks &gt; 0.1 so tiny trigger noise is ignored.</w:t>
      </w:r>
    </w:p>
    <w:p>
      <w:r>
        <w:rPr>
          <w:rFonts w:ascii="Consolas" w:hAnsi="Consolas"/>
          <w:b/>
          <w:sz w:val="18"/>
        </w:rPr>
        <w:t>viper.jog(1.0) / viper.jog(-1.0)</w:t>
      </w:r>
      <w:r>
        <w:t xml:space="preserve"> — Moves the manual target a small number of encoder ticks in one direction.</w:t>
      </w:r>
    </w:p>
    <w:p>
      <w:pPr>
        <w:ind w:left="317"/>
      </w:pPr>
      <w:r>
        <w:rPr>
          <w:b/>
        </w:rPr>
        <w:t xml:space="preserve">Java lesson: </w:t>
      </w:r>
      <w:r>
        <w:t>A positive or negative double is passed as an argument.</w:t>
      </w:r>
    </w:p>
    <w:p>
      <w:pPr>
        <w:ind w:left="317"/>
      </w:pPr>
      <w:r>
        <w:rPr>
          <w:b/>
        </w:rPr>
        <w:t xml:space="preserve">In the Viper test: </w:t>
      </w:r>
      <w:r>
        <w:t>This is NOT direct open-loop motor power. It repeatedly creates nearby RUN_TO_POSITION targets.</w:t>
      </w:r>
    </w:p>
    <w:p>
      <w:pPr>
        <w:pStyle w:val="Heading2"/>
      </w:pPr>
      <w:r>
        <w:t>Why manual jog can feel slower than VIPER_POWER suggests</w:t>
      </w:r>
    </w:p>
    <w:p>
      <w:r>
        <w:t>VIPER_POWER may be 0.90, but jog() advances the target by only about 40 ticks per loop:</w:t>
      </w:r>
    </w:p>
    <w:p>
      <w:pPr>
        <w:pStyle w:val="CodeBlock"/>
      </w:pPr>
      <w:r>
        <w:t>int next = primary.getCurrentPosition() + (int)(power * 40);</w:t>
      </w:r>
    </w:p>
    <w:p>
      <w:r>
        <w:t>So VIPER_POWER controls how strongly the motor tries to reach each small target, while the 40-tick step limits how quickly the requested target moves. That is why direct RUN_WITHOUT_ENCODER testing at 0.50 could feel faster.</w:t>
      </w:r>
    </w:p>
    <w:p>
      <w:pPr>
        <w:pStyle w:val="Heading1"/>
      </w:pPr>
      <w:r>
        <w:t>10. Preset Control: One Press, Then Continue Automatically</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Driver presses one D-pad direction</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Jarvis calls viper.setStage(...)</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presetActive = true</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Driver releases button</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Jarvis does NOT call holdPosition()</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RUN_TO_POSITION keeps moving toward the preset</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isAtTarget() becomes true near the target</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Motor controller holds the target</w:t>
            </w:r>
          </w:p>
        </w:tc>
      </w:tr>
    </w:tbl>
    <w:p>
      <w:pPr>
        <w:jc w:val="center"/>
      </w:pPr>
      <w:r>
        <w:t>↓</w:t>
      </w:r>
    </w:p>
    <w:p>
      <w:r>
        <w:rPr>
          <w:rFonts w:ascii="Consolas" w:hAnsi="Consolas"/>
          <w:b/>
          <w:sz w:val="18"/>
        </w:rPr>
        <w:t>viper.setStage(ViperArm.Stage.HIGH)</w:t>
      </w:r>
      <w:r>
        <w:t xml:space="preserve"> — Selects a named stage and sends its tick target to the motor.</w:t>
      </w:r>
    </w:p>
    <w:p>
      <w:pPr>
        <w:ind w:left="317"/>
      </w:pPr>
      <w:r>
        <w:rPr>
          <w:b/>
        </w:rPr>
        <w:t xml:space="preserve">Java lesson: </w:t>
      </w:r>
      <w:r>
        <w:t>Stage.HIGH is an enum constant. Enums make code easier to read than using raw numbers everywhere.</w:t>
      </w:r>
    </w:p>
    <w:p>
      <w:pPr>
        <w:ind w:left="317"/>
      </w:pPr>
      <w:r>
        <w:rPr>
          <w:b/>
        </w:rPr>
        <w:t xml:space="preserve">In the Viper test: </w:t>
      </w:r>
      <w:r>
        <w:t>HIGH maps to RobotConstants.VIPER_STAGE_3.</w:t>
      </w:r>
    </w:p>
    <w:p>
      <w:r>
        <w:rPr>
          <w:rFonts w:ascii="Consolas" w:hAnsi="Consolas"/>
          <w:b/>
          <w:sz w:val="18"/>
        </w:rPr>
        <w:t>presetActive = true</w:t>
      </w:r>
      <w:r>
        <w:t xml:space="preserve"> — Remembers that the robot should continue a preset move after the button is released.</w:t>
      </w:r>
    </w:p>
    <w:p>
      <w:pPr>
        <w:ind w:left="317"/>
      </w:pPr>
      <w:r>
        <w:rPr>
          <w:b/>
        </w:rPr>
        <w:t xml:space="preserve">Java lesson: </w:t>
      </w:r>
      <w:r>
        <w:t>Assignment uses =. Comparison usually uses ==. This line changes the variable's stored value.</w:t>
      </w:r>
    </w:p>
    <w:p>
      <w:pPr>
        <w:ind w:left="317"/>
      </w:pPr>
      <w:r>
        <w:rPr>
          <w:b/>
        </w:rPr>
        <w:t xml:space="preserve">In the Viper test: </w:t>
      </w:r>
      <w:r>
        <w:t>This is the key state-memory fix.</w:t>
      </w:r>
    </w:p>
    <w:p>
      <w:r>
        <w:rPr>
          <w:rFonts w:ascii="Consolas" w:hAnsi="Consolas"/>
          <w:b/>
          <w:sz w:val="18"/>
        </w:rPr>
        <w:t>viper.isAtTarget()</w:t>
      </w:r>
      <w:r>
        <w:t xml:space="preserve"> — Checks whether current position is close enough to target position.</w:t>
      </w:r>
    </w:p>
    <w:p>
      <w:pPr>
        <w:ind w:left="317"/>
      </w:pPr>
      <w:r>
        <w:rPr>
          <w:b/>
        </w:rPr>
        <w:t xml:space="preserve">Java lesson: </w:t>
      </w:r>
      <w:r>
        <w:t>This method returns a boolean.</w:t>
      </w:r>
    </w:p>
    <w:p>
      <w:pPr>
        <w:ind w:left="317"/>
      </w:pPr>
      <w:r>
        <w:rPr>
          <w:b/>
        </w:rPr>
        <w:t xml:space="preserve">In the Viper test: </w:t>
      </w:r>
      <w:r>
        <w:t>Telemetry can show when the preset has reached its tolerance window.</w:t>
      </w:r>
    </w:p>
    <w:p>
      <w:pPr>
        <w:pStyle w:val="CodeBlock"/>
      </w:pPr>
      <w:r>
        <w:t>Math.abs(currentPosition - targetPosition)</w:t>
        <w:br/>
        <w:t xml:space="preserve">        &lt;= RobotConstants.VIPER_TOLERANCE</w:t>
      </w:r>
    </w:p>
    <w:p>
      <w:r>
        <w:t>Math.abs() removes the sign so an error of -18 ticks and +18 ticks are treated as the same size error.</w:t>
      </w:r>
    </w:p>
    <w:p>
      <w:pPr>
        <w:pStyle w:val="Heading1"/>
      </w:pPr>
      <w:r>
        <w:t>11. holdPosition(): Useful, but Easy to Misuse</w:t>
      </w:r>
    </w:p>
    <w:p>
      <w:r>
        <w:rPr>
          <w:rFonts w:ascii="Consolas" w:hAnsi="Consolas"/>
          <w:b/>
          <w:sz w:val="18"/>
        </w:rPr>
        <w:t>viper.holdPosition()</w:t>
      </w:r>
      <w:r>
        <w:t xml:space="preserve"> — Changes the target to the slide's current encoder position.</w:t>
      </w:r>
    </w:p>
    <w:p>
      <w:pPr>
        <w:ind w:left="317"/>
      </w:pPr>
      <w:r>
        <w:rPr>
          <w:b/>
        </w:rPr>
        <w:t xml:space="preserve">In the Viper test: </w:t>
      </w:r>
      <w:r>
        <w:t>Useful after manual control stops, because it tells the motor to stay where the driver released it.</w:t>
      </w:r>
    </w:p>
    <w:p>
      <w:pPr>
        <w:ind w:left="317"/>
      </w:pPr>
      <w:r>
        <w:rPr>
          <w:b/>
          <w:color w:val="C00000"/>
        </w:rPr>
        <w:t xml:space="preserve">Important: </w:t>
      </w:r>
      <w:r>
        <w:t>Do not call it every loop while a preset is still traveling.</w:t>
      </w:r>
    </w:p>
    <w:p>
      <w:pPr>
        <w:pStyle w:val="Heading2"/>
      </w:pPr>
      <w:r>
        <w:t>The preset bug we found</w:t>
      </w:r>
    </w:p>
    <w:p>
      <w:pPr>
        <w:pStyle w:val="CodeBlock"/>
      </w:pPr>
      <w:r>
        <w:t>// Problem behavior:</w:t>
        <w:br/>
        <w:t>Press MID -&gt; target = 1800</w:t>
        <w:br/>
        <w:br/>
        <w:t>Release D-pad</w:t>
        <w:br/>
        <w:t xml:space="preserve">    ↓</w:t>
        <w:br/>
        <w:t>holdPosition()</w:t>
        <w:br/>
        <w:t xml:space="preserve">    ↓</w:t>
        <w:br/>
        <w:t>target = current position, maybe 420</w:t>
        <w:br/>
        <w:br/>
        <w:t>Result: slide stops around 420 instead of continuing to 1800</w:t>
      </w:r>
    </w:p>
    <w:p>
      <w:r>
        <w:t>The fix is to call holdPosition() only when neither manual control nor an active preset owns the slide.</w:t>
      </w:r>
    </w:p>
    <w:p>
      <w:pPr>
        <w:pStyle w:val="Heading1"/>
      </w:pPr>
      <w:r>
        <w:t>12. What Happens Inside ViperArm.setStage()</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setStage(Stage.MID)</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currentStage = MID</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MID.ticks is read</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goToTicks(1800)</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Range.clip() checks limits</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setTargetPosition(1800)</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RUN_TO_POSITION</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setPower(VIPER_POWER)</w:t>
            </w:r>
          </w:p>
        </w:tc>
      </w:tr>
    </w:tbl>
    <w:p>
      <w:pPr>
        <w:jc w:val="center"/>
      </w:pPr>
      <w:r>
        <w:t>↓</w:t>
      </w:r>
    </w:p>
    <w:p>
      <w:r>
        <w:rPr>
          <w:rFonts w:ascii="Consolas" w:hAnsi="Consolas"/>
          <w:b/>
          <w:sz w:val="18"/>
        </w:rPr>
        <w:t>currentStage = stage</w:t>
      </w:r>
      <w:r>
        <w:t xml:space="preserve"> — Stores the most recently requested named stage.</w:t>
      </w:r>
    </w:p>
    <w:p>
      <w:pPr>
        <w:ind w:left="317"/>
      </w:pPr>
      <w:r>
        <w:rPr>
          <w:b/>
        </w:rPr>
        <w:t xml:space="preserve">Java lesson: </w:t>
      </w:r>
      <w:r>
        <w:t>The parameter stage is a local variable passed into setStage().</w:t>
      </w:r>
    </w:p>
    <w:p>
      <w:pPr>
        <w:ind w:left="317"/>
      </w:pPr>
      <w:r>
        <w:rPr>
          <w:b/>
        </w:rPr>
        <w:t xml:space="preserve">In the Viper test: </w:t>
      </w:r>
      <w:r>
        <w:t>Telemetry can report the selected stage.</w:t>
      </w:r>
    </w:p>
    <w:p>
      <w:r>
        <w:rPr>
          <w:rFonts w:ascii="Consolas" w:hAnsi="Consolas"/>
          <w:b/>
          <w:sz w:val="18"/>
        </w:rPr>
        <w:t>stage.ticks</w:t>
      </w:r>
      <w:r>
        <w:t xml:space="preserve"> — Reads the integer tick value stored inside that enum value.</w:t>
      </w:r>
    </w:p>
    <w:p>
      <w:pPr>
        <w:ind w:left="317"/>
      </w:pPr>
      <w:r>
        <w:rPr>
          <w:b/>
        </w:rPr>
        <w:t xml:space="preserve">Java lesson: </w:t>
      </w:r>
      <w:r>
        <w:t>Enums can contain data and even constructors, not just names.</w:t>
      </w:r>
    </w:p>
    <w:p>
      <w:pPr>
        <w:ind w:left="317"/>
      </w:pPr>
      <w:r>
        <w:rPr>
          <w:b/>
        </w:rPr>
        <w:t xml:space="preserve">In the Viper test: </w:t>
      </w:r>
      <w:r>
        <w:t>LOW, MID, HIGH, and MAX each carry their own encoder target.</w:t>
      </w:r>
    </w:p>
    <w:p>
      <w:r>
        <w:rPr>
          <w:rFonts w:ascii="Consolas" w:hAnsi="Consolas"/>
          <w:b/>
          <w:sz w:val="18"/>
        </w:rPr>
        <w:t>Range.clip(ticks, 0, VIPER_MAX_TICKS)</w:t>
      </w:r>
      <w:r>
        <w:t xml:space="preserve"> — Forces a requested target to stay inside allowed limits.</w:t>
      </w:r>
    </w:p>
    <w:p>
      <w:pPr>
        <w:ind w:left="317"/>
      </w:pPr>
      <w:r>
        <w:rPr>
          <w:b/>
        </w:rPr>
        <w:t xml:space="preserve">In the Viper test: </w:t>
      </w:r>
      <w:r>
        <w:t>A request below 0 becomes 0; a request above the maximum becomes the maximum.</w:t>
      </w:r>
    </w:p>
    <w:p>
      <w:r>
        <w:rPr>
          <w:rFonts w:ascii="Consolas" w:hAnsi="Consolas"/>
          <w:b/>
          <w:sz w:val="18"/>
        </w:rPr>
        <w:t>primary.setTargetPosition(clipped)</w:t>
      </w:r>
      <w:r>
        <w:t xml:space="preserve"> — Stores the encoder destination in the motor controller.</w:t>
      </w:r>
    </w:p>
    <w:p>
      <w:pPr>
        <w:ind w:left="317"/>
      </w:pPr>
      <w:r>
        <w:rPr>
          <w:b/>
        </w:rPr>
        <w:t xml:space="preserve">In the Viper test: </w:t>
      </w:r>
      <w:r>
        <w:t>This is where a preset becomes a real motor target.</w:t>
      </w:r>
    </w:p>
    <w:p>
      <w:pPr>
        <w:pStyle w:val="Heading1"/>
      </w:pPr>
      <w:r>
        <w:t>13. Telemetry: The Robot Explaining Its Thinking</w:t>
      </w:r>
    </w:p>
    <w:p>
      <w:r>
        <w:rPr>
          <w:rFonts w:ascii="Consolas" w:hAnsi="Consolas"/>
          <w:b/>
          <w:sz w:val="18"/>
        </w:rPr>
        <w:t>telemetry.addData(label, value)</w:t>
      </w:r>
      <w:r>
        <w:t xml:space="preserve"> — Adds one labeled value to the Driver Station display.</w:t>
      </w:r>
    </w:p>
    <w:p>
      <w:pPr>
        <w:ind w:left="317"/>
      </w:pPr>
      <w:r>
        <w:rPr>
          <w:b/>
        </w:rPr>
        <w:t xml:space="preserve">Java lesson: </w:t>
      </w:r>
      <w:r>
        <w:t>Methods can be overloaded, meaning the same method name can accept different kinds of arguments.</w:t>
      </w:r>
    </w:p>
    <w:p>
      <w:pPr>
        <w:ind w:left="317"/>
      </w:pPr>
      <w:r>
        <w:rPr>
          <w:b/>
        </w:rPr>
        <w:t xml:space="preserve">In the Viper test: </w:t>
      </w:r>
      <w:r>
        <w:t>Shows command, positions, error, stage, buttons, and state.</w:t>
      </w:r>
    </w:p>
    <w:p>
      <w:r>
        <w:rPr>
          <w:rFonts w:ascii="Consolas" w:hAnsi="Consolas"/>
          <w:b/>
          <w:sz w:val="18"/>
        </w:rPr>
        <w:t>telemetry.update()</w:t>
      </w:r>
      <w:r>
        <w:t xml:space="preserve"> — Sends the prepared telemetry to the Driver Station.</w:t>
      </w:r>
    </w:p>
    <w:p>
      <w:pPr>
        <w:ind w:left="317"/>
      </w:pPr>
      <w:r>
        <w:rPr>
          <w:b/>
        </w:rPr>
        <w:t xml:space="preserve">In the Viper test: </w:t>
      </w:r>
      <w:r>
        <w:t>Without update(), new telemetry may not appear immediately.</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D9EAF7"/>
          </w:tcPr>
          <w:p>
            <w:r/>
            <w:r>
              <w:rPr>
                <w:rFonts w:ascii="Aptos" w:hAnsi="Aptos"/>
                <w:b/>
                <w:sz w:val="17"/>
              </w:rPr>
              <w:t>Telemetry</w:t>
            </w:r>
          </w:p>
        </w:tc>
        <w:tc>
          <w:tcPr>
            <w:tcW w:type="dxa" w:w="7776"/>
            <w:vAlign w:val="center"/>
            <w:shd w:fill="D9EAF7"/>
          </w:tcPr>
          <w:p>
            <w:r/>
            <w:r>
              <w:rPr>
                <w:rFonts w:ascii="Aptos" w:hAnsi="Aptos"/>
                <w:b/>
                <w:sz w:val="17"/>
              </w:rPr>
              <w:t>What it tells us</w:t>
            </w:r>
          </w:p>
        </w:tc>
      </w:tr>
      <w:tr>
        <w:tc>
          <w:tcPr>
            <w:tcW w:type="dxa" w:w="3024"/>
            <w:vAlign w:val="center"/>
          </w:tcPr>
          <w:p>
            <w:r/>
            <w:r>
              <w:rPr>
                <w:rFonts w:ascii="Aptos" w:hAnsi="Aptos"/>
                <w:b w:val="0"/>
                <w:sz w:val="17"/>
              </w:rPr>
              <w:t>Command</w:t>
            </w:r>
          </w:p>
        </w:tc>
        <w:tc>
          <w:tcPr>
            <w:tcW w:type="dxa" w:w="7776"/>
            <w:vAlign w:val="center"/>
          </w:tcPr>
          <w:p>
            <w:r/>
            <w:r>
              <w:rPr>
                <w:rFonts w:ascii="Aptos" w:hAnsi="Aptos"/>
                <w:b w:val="0"/>
                <w:sz w:val="17"/>
              </w:rPr>
              <w:t>Which control decision Jarvis made this loop.</w:t>
            </w:r>
          </w:p>
        </w:tc>
      </w:tr>
      <w:tr>
        <w:tc>
          <w:tcPr>
            <w:tcW w:type="dxa" w:w="3024"/>
            <w:vAlign w:val="center"/>
          </w:tcPr>
          <w:p>
            <w:r/>
            <w:r>
              <w:rPr>
                <w:rFonts w:ascii="Aptos" w:hAnsi="Aptos"/>
                <w:b w:val="0"/>
                <w:sz w:val="17"/>
              </w:rPr>
              <w:t>Current Position</w:t>
            </w:r>
          </w:p>
        </w:tc>
        <w:tc>
          <w:tcPr>
            <w:tcW w:type="dxa" w:w="7776"/>
            <w:vAlign w:val="center"/>
          </w:tcPr>
          <w:p>
            <w:r/>
            <w:r>
              <w:rPr>
                <w:rFonts w:ascii="Aptos" w:hAnsi="Aptos"/>
                <w:b w:val="0"/>
                <w:sz w:val="17"/>
              </w:rPr>
              <w:t>Where the encoder says the slide is now.</w:t>
            </w:r>
          </w:p>
        </w:tc>
      </w:tr>
      <w:tr>
        <w:tc>
          <w:tcPr>
            <w:tcW w:type="dxa" w:w="3024"/>
            <w:vAlign w:val="center"/>
          </w:tcPr>
          <w:p>
            <w:r/>
            <w:r>
              <w:rPr>
                <w:rFonts w:ascii="Aptos" w:hAnsi="Aptos"/>
                <w:b w:val="0"/>
                <w:sz w:val="17"/>
              </w:rPr>
              <w:t>Target Position</w:t>
            </w:r>
          </w:p>
        </w:tc>
        <w:tc>
          <w:tcPr>
            <w:tcW w:type="dxa" w:w="7776"/>
            <w:vAlign w:val="center"/>
          </w:tcPr>
          <w:p>
            <w:r/>
            <w:r>
              <w:rPr>
                <w:rFonts w:ascii="Aptos" w:hAnsi="Aptos"/>
                <w:b w:val="0"/>
                <w:sz w:val="17"/>
              </w:rPr>
              <w:t>Where RUN_TO_POSITION is trying to go.</w:t>
            </w:r>
          </w:p>
        </w:tc>
      </w:tr>
      <w:tr>
        <w:tc>
          <w:tcPr>
            <w:tcW w:type="dxa" w:w="3024"/>
            <w:vAlign w:val="center"/>
          </w:tcPr>
          <w:p>
            <w:r/>
            <w:r>
              <w:rPr>
                <w:rFonts w:ascii="Aptos" w:hAnsi="Aptos"/>
                <w:b w:val="0"/>
                <w:sz w:val="17"/>
              </w:rPr>
              <w:t>Position Error</w:t>
            </w:r>
          </w:p>
        </w:tc>
        <w:tc>
          <w:tcPr>
            <w:tcW w:type="dxa" w:w="7776"/>
            <w:vAlign w:val="center"/>
          </w:tcPr>
          <w:p>
            <w:r/>
            <w:r>
              <w:rPr>
                <w:rFonts w:ascii="Aptos" w:hAnsi="Aptos"/>
                <w:b w:val="0"/>
                <w:sz w:val="17"/>
              </w:rPr>
              <w:t>Target minus current.</w:t>
            </w:r>
          </w:p>
        </w:tc>
      </w:tr>
      <w:tr>
        <w:tc>
          <w:tcPr>
            <w:tcW w:type="dxa" w:w="3024"/>
            <w:vAlign w:val="center"/>
          </w:tcPr>
          <w:p>
            <w:r/>
            <w:r>
              <w:rPr>
                <w:rFonts w:ascii="Aptos" w:hAnsi="Aptos"/>
                <w:b w:val="0"/>
                <w:sz w:val="17"/>
              </w:rPr>
              <w:t>At Target</w:t>
            </w:r>
          </w:p>
        </w:tc>
        <w:tc>
          <w:tcPr>
            <w:tcW w:type="dxa" w:w="7776"/>
            <w:vAlign w:val="center"/>
          </w:tcPr>
          <w:p>
            <w:r/>
            <w:r>
              <w:rPr>
                <w:rFonts w:ascii="Aptos" w:hAnsi="Aptos"/>
                <w:b w:val="0"/>
                <w:sz w:val="17"/>
              </w:rPr>
              <w:t>Whether error is inside the allowed tolerance.</w:t>
            </w:r>
          </w:p>
        </w:tc>
      </w:tr>
      <w:tr>
        <w:tc>
          <w:tcPr>
            <w:tcW w:type="dxa" w:w="3024"/>
            <w:vAlign w:val="center"/>
          </w:tcPr>
          <w:p>
            <w:r/>
            <w:r>
              <w:rPr>
                <w:rFonts w:ascii="Aptos" w:hAnsi="Aptos"/>
                <w:b w:val="0"/>
                <w:sz w:val="17"/>
              </w:rPr>
              <w:t>Selected Stage</w:t>
            </w:r>
          </w:p>
        </w:tc>
        <w:tc>
          <w:tcPr>
            <w:tcW w:type="dxa" w:w="7776"/>
            <w:vAlign w:val="center"/>
          </w:tcPr>
          <w:p>
            <w:r/>
            <w:r>
              <w:rPr>
                <w:rFonts w:ascii="Aptos" w:hAnsi="Aptos"/>
                <w:b w:val="0"/>
                <w:sz w:val="17"/>
              </w:rPr>
              <w:t>Last named preset selected.</w:t>
            </w:r>
          </w:p>
        </w:tc>
      </w:tr>
      <w:tr>
        <w:tc>
          <w:tcPr>
            <w:tcW w:type="dxa" w:w="3024"/>
            <w:vAlign w:val="center"/>
          </w:tcPr>
          <w:p>
            <w:r/>
            <w:r>
              <w:rPr>
                <w:rFonts w:ascii="Aptos" w:hAnsi="Aptos"/>
                <w:b w:val="0"/>
                <w:sz w:val="17"/>
              </w:rPr>
              <w:t>Preset Active</w:t>
            </w:r>
          </w:p>
        </w:tc>
        <w:tc>
          <w:tcPr>
            <w:tcW w:type="dxa" w:w="7776"/>
            <w:vAlign w:val="center"/>
          </w:tcPr>
          <w:p>
            <w:r/>
            <w:r>
              <w:rPr>
                <w:rFonts w:ascii="Aptos" w:hAnsi="Aptos"/>
                <w:b w:val="0"/>
                <w:sz w:val="17"/>
              </w:rPr>
              <w:t>Whether a preset still owns the slide.</w:t>
            </w:r>
          </w:p>
        </w:tc>
      </w:tr>
      <w:tr>
        <w:tc>
          <w:tcPr>
            <w:tcW w:type="dxa" w:w="3024"/>
            <w:vAlign w:val="center"/>
          </w:tcPr>
          <w:p>
            <w:r/>
            <w:r>
              <w:rPr>
                <w:rFonts w:ascii="Aptos" w:hAnsi="Aptos"/>
                <w:b w:val="0"/>
                <w:sz w:val="17"/>
              </w:rPr>
              <w:t>Manual Active</w:t>
            </w:r>
          </w:p>
        </w:tc>
        <w:tc>
          <w:tcPr>
            <w:tcW w:type="dxa" w:w="7776"/>
            <w:vAlign w:val="center"/>
          </w:tcPr>
          <w:p>
            <w:r/>
            <w:r>
              <w:rPr>
                <w:rFonts w:ascii="Aptos" w:hAnsi="Aptos"/>
                <w:b w:val="0"/>
                <w:sz w:val="17"/>
              </w:rPr>
              <w:t>Whether L1/L2 is controlling it now.</w:t>
            </w:r>
          </w:p>
        </w:tc>
      </w:tr>
      <w:tr>
        <w:tc>
          <w:tcPr>
            <w:tcW w:type="dxa" w:w="3024"/>
            <w:vAlign w:val="center"/>
          </w:tcPr>
          <w:p>
            <w:r/>
            <w:r>
              <w:rPr>
                <w:rFonts w:ascii="Aptos" w:hAnsi="Aptos"/>
                <w:b w:val="0"/>
                <w:sz w:val="17"/>
              </w:rPr>
              <w:t>Gamepad fields</w:t>
            </w:r>
          </w:p>
        </w:tc>
        <w:tc>
          <w:tcPr>
            <w:tcW w:type="dxa" w:w="7776"/>
            <w:vAlign w:val="center"/>
          </w:tcPr>
          <w:p>
            <w:r/>
            <w:r>
              <w:rPr>
                <w:rFonts w:ascii="Aptos" w:hAnsi="Aptos"/>
                <w:b w:val="0"/>
                <w:sz w:val="17"/>
              </w:rPr>
              <w:t>Whether Driver Station input is actually reaching the code.</w:t>
            </w:r>
          </w:p>
        </w:tc>
      </w:tr>
    </w:tbl>
    <w:p/>
    <w:p>
      <w:pPr>
        <w:pStyle w:val="Heading1"/>
      </w:pPr>
      <w:r>
        <w:t>14. Relevant ViperArm Code</w:t>
      </w:r>
    </w:p>
    <w:p>
      <w:r>
        <w:t>JarvisViper is the driver/controller layer. ViperArm is the subsystem layer that talks to the motor and encoder. These are the methods JarvisViper depends on.</w:t>
      </w:r>
    </w:p>
    <w:p>
      <w:pPr>
        <w:pStyle w:val="CodeBlock"/>
      </w:pPr>
      <w:r>
        <w:t>public class ViperArm {</w:t>
        <w:br/>
        <w:br/>
        <w:t xml:space="preserve">    public enum Stage {</w:t>
        <w:br/>
        <w:t xml:space="preserve">        STOWED(RobotConstants.VIPER_STAGE_0),</w:t>
        <w:br/>
        <w:t xml:space="preserve">        LOW(RobotConstants.VIPER_STAGE_1),</w:t>
        <w:br/>
        <w:t xml:space="preserve">        MID(RobotConstants.VIPER_STAGE_2),</w:t>
        <w:br/>
        <w:t xml:space="preserve">        HIGH(RobotConstants.VIPER_STAGE_3),</w:t>
        <w:br/>
        <w:t xml:space="preserve">        MAX(RobotConstants.VIPER_STAGE_4);</w:t>
        <w:br/>
        <w:br/>
        <w:t xml:space="preserve">        public final int ticks;</w:t>
        <w:br/>
        <w:br/>
        <w:t xml:space="preserve">        Stage(int ticks) {</w:t>
        <w:br/>
        <w:t xml:space="preserve">            this.ticks = ticks;</w:t>
        <w:br/>
        <w:t xml:space="preserve">        }</w:t>
        <w:br/>
        <w:t xml:space="preserve">    }</w:t>
        <w:br/>
        <w:br/>
        <w:t xml:space="preserve">    private final DcMotorEx primary;</w:t>
        <w:br/>
        <w:t xml:space="preserve">    private final DcMotorEx secondary;</w:t>
        <w:br/>
        <w:t xml:space="preserve">    private Stage currentStage = Stage.STOWED;</w:t>
        <w:br/>
        <w:br/>
        <w:t xml:space="preserve">    public ViperArm(HardwareMap hardwareMap) {</w:t>
        <w:br/>
        <w:t xml:space="preserve">        primary = safeGet(hardwareMap, RobotConstants.VIPER_MOTOR);</w:t>
        <w:br/>
        <w:br/>
        <w:t xml:space="preserve">        if (RobotConstants.VIPER_DUAL_MOTOR) {</w:t>
        <w:br/>
        <w:t xml:space="preserve">            secondary = safeGet(hardwareMap, RobotConstants.VIPER_MOTOR_2);</w:t>
        <w:br/>
        <w:t xml:space="preserve">        } else {</w:t>
        <w:br/>
        <w:t xml:space="preserve">            secondary = null;</w:t>
        <w:br/>
        <w:t xml:space="preserve">        }</w:t>
        <w:br/>
        <w:br/>
        <w:t xml:space="preserve">        if (primary != null) {</w:t>
        <w:br/>
        <w:t xml:space="preserve">            configureMotor(primary);</w:t>
        <w:br/>
        <w:br/>
        <w:t xml:space="preserve">            // On this robot, reversing makes extension count positive.</w:t>
        <w:br/>
        <w:t xml:space="preserve">            primary.setDirection(DcMotor.Direction.REVERSE);</w:t>
        <w:br/>
        <w:t xml:space="preserve">        }</w:t>
        <w:br/>
        <w:br/>
        <w:t xml:space="preserve">        if (secondary != null) {</w:t>
        <w:br/>
        <w:t xml:space="preserve">            configureMotor(secondary);</w:t>
        <w:br/>
        <w:t xml:space="preserve">            secondary.setDirection(DcMotor.Direction.REVERSE);</w:t>
        <w:br/>
        <w:t xml:space="preserve">        }</w:t>
        <w:br/>
        <w:br/>
        <w:t xml:space="preserve">        if (primary != null) {</w:t>
        <w:br/>
        <w:t xml:space="preserve">            setStage(Stage.STOWED);</w:t>
        <w:br/>
        <w:t xml:space="preserve">        }</w:t>
        <w:br/>
        <w:t xml:space="preserve">    }</w:t>
        <w:br/>
        <w:br/>
        <w:t xml:space="preserve">    private void configureMotor(DcMotorEx motor) {</w:t>
        <w:br/>
        <w:t xml:space="preserve">        motor.setZeroPowerBehavior(DcMotor.ZeroPowerBehavior.BRAKE);</w:t>
        <w:br/>
        <w:t xml:space="preserve">        motor.setMode(DcMotor.RunMode.STOP_AND_RESET_ENCODER);</w:t>
        <w:br/>
        <w:t xml:space="preserve">        motor.setTargetPosition(0);</w:t>
        <w:br/>
        <w:t xml:space="preserve">        motor.setMode(DcMotor.RunMode.RUN_TO_POSITION);</w:t>
        <w:br/>
        <w:t xml:space="preserve">        motor.setPower(0.0);</w:t>
        <w:br/>
        <w:t xml:space="preserve">    }</w:t>
        <w:br/>
        <w:br/>
        <w:t xml:space="preserve">    public void setStage(Stage stage) {</w:t>
        <w:br/>
        <w:t xml:space="preserve">        currentStage = stage;</w:t>
        <w:br/>
        <w:t xml:space="preserve">        goToTicks(stage.ticks);</w:t>
        <w:br/>
        <w:t xml:space="preserve">    }</w:t>
        <w:br/>
        <w:br/>
        <w:t xml:space="preserve">    public void goToTicks(int ticks) {</w:t>
        <w:br/>
        <w:t xml:space="preserve">        if (primary == null) return;</w:t>
        <w:br/>
        <w:br/>
        <w:t xml:space="preserve">        int clipped = Range.clip(</w:t>
        <w:br/>
        <w:t xml:space="preserve">                ticks,</w:t>
        <w:br/>
        <w:t xml:space="preserve">                0,</w:t>
        <w:br/>
        <w:t xml:space="preserve">                RobotConstants.VIPER_MAX_TICKS</w:t>
        <w:br/>
        <w:t xml:space="preserve">        );</w:t>
        <w:br/>
        <w:br/>
        <w:t xml:space="preserve">        primary.setTargetPosition(clipped);</w:t>
        <w:br/>
        <w:t xml:space="preserve">        primary.setMode(DcMotor.RunMode.RUN_TO_POSITION);</w:t>
        <w:br/>
        <w:t xml:space="preserve">        primary.setPower(RobotConstants.VIPER_POWER);</w:t>
        <w:br/>
        <w:br/>
        <w:t xml:space="preserve">        if (secondary != null) {</w:t>
        <w:br/>
        <w:t xml:space="preserve">            secondary.setTargetPosition(clipped);</w:t>
        <w:br/>
        <w:t xml:space="preserve">            secondary.setMode(DcMotor.RunMode.RUN_TO_POSITION);</w:t>
        <w:br/>
        <w:t xml:space="preserve">            secondary.setPower(RobotConstants.VIPER_POWER);</w:t>
        <w:br/>
        <w:t xml:space="preserve">        }</w:t>
        <w:br/>
        <w:t xml:space="preserve">    }</w:t>
        <w:br/>
        <w:br/>
        <w:t xml:space="preserve">    public void jog(double power) {</w:t>
        <w:br/>
        <w:t xml:space="preserve">        if (primary == null) return;</w:t>
        <w:br/>
        <w:br/>
        <w:t xml:space="preserve">        if (Math.abs(power) &lt; 0.05) {</w:t>
        <w:br/>
        <w:t xml:space="preserve">            holdPosition();</w:t>
        <w:br/>
        <w:t xml:space="preserve">            return;</w:t>
        <w:br/>
        <w:t xml:space="preserve">        }</w:t>
        <w:br/>
        <w:br/>
        <w:t xml:space="preserve">        int next = Range.clip(</w:t>
        <w:br/>
        <w:t xml:space="preserve">                primary.getCurrentPosition() + (int)(power * 40),</w:t>
        <w:br/>
        <w:t xml:space="preserve">                0,</w:t>
        <w:br/>
        <w:t xml:space="preserve">                RobotConstants.VIPER_MAX_TICKS</w:t>
        <w:br/>
        <w:t xml:space="preserve">        );</w:t>
        <w:br/>
        <w:br/>
        <w:t xml:space="preserve">        goToTicks(next);</w:t>
        <w:br/>
        <w:t xml:space="preserve">    }</w:t>
        <w:br/>
        <w:br/>
        <w:t xml:space="preserve">    public void holdPosition() {</w:t>
        <w:br/>
        <w:t xml:space="preserve">        if (primary == null) return;</w:t>
        <w:br/>
        <w:t xml:space="preserve">        goToTicks(primary.getCurrentPosition());</w:t>
        <w:br/>
        <w:t xml:space="preserve">    }</w:t>
        <w:br/>
        <w:br/>
        <w:t xml:space="preserve">    public void stop() {</w:t>
        <w:br/>
        <w:t xml:space="preserve">        if (primary != null) primary.setPower(0.0);</w:t>
        <w:br/>
        <w:t xml:space="preserve">        if (secondary != null) secondary.setPower(0.0);</w:t>
        <w:br/>
        <w:t xml:space="preserve">    }</w:t>
        <w:br/>
        <w:br/>
        <w:t xml:space="preserve">    public boolean isAtTarget() {</w:t>
        <w:br/>
        <w:t xml:space="preserve">        if (primary == null) return true;</w:t>
        <w:br/>
        <w:br/>
        <w:t xml:space="preserve">        return Math.abs(</w:t>
        <w:br/>
        <w:t xml:space="preserve">                primary.getCurrentPosition()</w:t>
        <w:br/>
        <w:t xml:space="preserve">                - primary.getTargetPosition()</w:t>
        <w:br/>
        <w:t xml:space="preserve">        ) &lt;= RobotConstants.VIPER_TOLERANCE;</w:t>
        <w:br/>
        <w:t xml:space="preserve">    }</w:t>
        <w:br/>
        <w:br/>
        <w:t xml:space="preserve">    public int getCurrentTicks() {</w:t>
        <w:br/>
        <w:t xml:space="preserve">        return (primary != null)</w:t>
        <w:br/>
        <w:t xml:space="preserve">                ? primary.getCurrentPosition()</w:t>
        <w:br/>
        <w:t xml:space="preserve">                : 0;</w:t>
        <w:br/>
        <w:t xml:space="preserve">    }</w:t>
        <w:br/>
        <w:br/>
        <w:t xml:space="preserve">    public int getTargetTicks() {</w:t>
        <w:br/>
        <w:t xml:space="preserve">        return (primary != null)</w:t>
        <w:br/>
        <w:t xml:space="preserve">                ? primary.getTargetPosition()</w:t>
        <w:br/>
        <w:t xml:space="preserve">                : 0;</w:t>
        <w:br/>
        <w:t xml:space="preserve">    }</w:t>
        <w:br/>
        <w:br/>
        <w:t xml:space="preserve">    public int getPositionError() {</w:t>
        <w:br/>
        <w:t xml:space="preserve">        return getTargetTicks() - getCurrentTicks();</w:t>
        <w:br/>
        <w:t xml:space="preserve">    }</w:t>
        <w:br/>
        <w:br/>
        <w:t xml:space="preserve">    public Stage getCurrentStage() {</w:t>
        <w:br/>
        <w:t xml:space="preserve">        return currentStage;</w:t>
        <w:br/>
        <w:t xml:space="preserve">    }</w:t>
        <w:br/>
        <w:t>}</w:t>
        <w:br/>
      </w:r>
    </w:p>
    <w:p>
      <w:pPr>
        <w:pStyle w:val="Heading1"/>
      </w:pPr>
      <w:r>
        <w:t>15. Complete Method Call Map</w:t>
      </w:r>
    </w:p>
    <w:tbl>
      <w:tblPr>
        <w:tblStyle w:val="TableGrid"/>
        <w:tblW w:type="auto" w:w="0"/>
        <w:jc w:val="center"/>
        <w:tblLook w:firstColumn="1" w:firstRow="1" w:lastColumn="0" w:lastRow="0" w:noHBand="0" w:noVBand="1" w:val="04A0"/>
      </w:tblPr>
      <w:tblGrid>
        <w:gridCol w:w="3456"/>
        <w:gridCol w:w="3456"/>
        <w:gridCol w:w="3456"/>
      </w:tblGrid>
      <w:tr>
        <w:tc>
          <w:tcPr>
            <w:tcW w:type="dxa" w:w="3312"/>
            <w:vAlign w:val="center"/>
            <w:shd w:fill="D9EAF7"/>
          </w:tcPr>
          <w:p>
            <w:r/>
            <w:r>
              <w:rPr>
                <w:rFonts w:ascii="Aptos" w:hAnsi="Aptos"/>
                <w:b/>
                <w:sz w:val="15"/>
              </w:rPr>
              <w:t>Call</w:t>
            </w:r>
          </w:p>
        </w:tc>
        <w:tc>
          <w:tcPr>
            <w:tcW w:type="dxa" w:w="2592"/>
            <w:vAlign w:val="center"/>
            <w:shd w:fill="D9EAF7"/>
          </w:tcPr>
          <w:p>
            <w:r/>
            <w:r>
              <w:rPr>
                <w:rFonts w:ascii="Aptos" w:hAnsi="Aptos"/>
                <w:b/>
                <w:sz w:val="15"/>
              </w:rPr>
              <w:t>Where it comes from</w:t>
            </w:r>
          </w:p>
        </w:tc>
        <w:tc>
          <w:tcPr>
            <w:tcW w:type="dxa" w:w="5040"/>
            <w:vAlign w:val="center"/>
            <w:shd w:fill="D9EAF7"/>
          </w:tcPr>
          <w:p>
            <w:r/>
            <w:r>
              <w:rPr>
                <w:rFonts w:ascii="Aptos" w:hAnsi="Aptos"/>
                <w:b/>
                <w:sz w:val="15"/>
              </w:rPr>
              <w:t>Purpose</w:t>
            </w:r>
          </w:p>
        </w:tc>
      </w:tr>
      <w:tr>
        <w:tc>
          <w:tcPr>
            <w:tcW w:type="dxa" w:w="3312"/>
            <w:vAlign w:val="center"/>
          </w:tcPr>
          <w:p>
            <w:r/>
            <w:r>
              <w:rPr>
                <w:rFonts w:ascii="Aptos" w:hAnsi="Aptos"/>
                <w:b w:val="0"/>
                <w:sz w:val="15"/>
              </w:rPr>
              <w:t>new ViperArm(hardwareMap)</w:t>
            </w:r>
          </w:p>
        </w:tc>
        <w:tc>
          <w:tcPr>
            <w:tcW w:type="dxa" w:w="2592"/>
            <w:vAlign w:val="center"/>
          </w:tcPr>
          <w:p>
            <w:r/>
            <w:r>
              <w:rPr>
                <w:rFonts w:ascii="Aptos" w:hAnsi="Aptos"/>
                <w:b w:val="0"/>
                <w:sz w:val="15"/>
              </w:rPr>
              <w:t>Our code</w:t>
            </w:r>
          </w:p>
        </w:tc>
        <w:tc>
          <w:tcPr>
            <w:tcW w:type="dxa" w:w="5040"/>
            <w:vAlign w:val="center"/>
          </w:tcPr>
          <w:p>
            <w:r/>
            <w:r>
              <w:rPr>
                <w:rFonts w:ascii="Aptos" w:hAnsi="Aptos"/>
                <w:b w:val="0"/>
                <w:sz w:val="15"/>
              </w:rPr>
              <w:t>Build only the Viper subsystem.</w:t>
            </w:r>
          </w:p>
        </w:tc>
      </w:tr>
      <w:tr>
        <w:tc>
          <w:tcPr>
            <w:tcW w:type="dxa" w:w="3312"/>
            <w:vAlign w:val="center"/>
          </w:tcPr>
          <w:p>
            <w:r/>
            <w:r>
              <w:rPr>
                <w:rFonts w:ascii="Aptos" w:hAnsi="Aptos"/>
                <w:b w:val="0"/>
                <w:sz w:val="15"/>
              </w:rPr>
              <w:t>hardwareMap.get(...)</w:t>
            </w:r>
          </w:p>
        </w:tc>
        <w:tc>
          <w:tcPr>
            <w:tcW w:type="dxa" w:w="2592"/>
            <w:vAlign w:val="center"/>
          </w:tcPr>
          <w:p>
            <w:r/>
            <w:r>
              <w:rPr>
                <w:rFonts w:ascii="Aptos" w:hAnsi="Aptos"/>
                <w:b w:val="0"/>
                <w:sz w:val="15"/>
              </w:rPr>
              <w:t>FTC SDK</w:t>
            </w:r>
          </w:p>
        </w:tc>
        <w:tc>
          <w:tcPr>
            <w:tcW w:type="dxa" w:w="5040"/>
            <w:vAlign w:val="center"/>
          </w:tcPr>
          <w:p>
            <w:r/>
            <w:r>
              <w:rPr>
                <w:rFonts w:ascii="Aptos" w:hAnsi="Aptos"/>
                <w:b w:val="0"/>
                <w:sz w:val="15"/>
              </w:rPr>
              <w:t>Find the configured motor.</w:t>
            </w:r>
          </w:p>
        </w:tc>
      </w:tr>
      <w:tr>
        <w:tc>
          <w:tcPr>
            <w:tcW w:type="dxa" w:w="3312"/>
            <w:vAlign w:val="center"/>
          </w:tcPr>
          <w:p>
            <w:r/>
            <w:r>
              <w:rPr>
                <w:rFonts w:ascii="Aptos" w:hAnsi="Aptos"/>
                <w:b w:val="0"/>
                <w:sz w:val="15"/>
              </w:rPr>
              <w:t>setDirection(REVERSE)</w:t>
            </w:r>
          </w:p>
        </w:tc>
        <w:tc>
          <w:tcPr>
            <w:tcW w:type="dxa" w:w="2592"/>
            <w:vAlign w:val="center"/>
          </w:tcPr>
          <w:p>
            <w:r/>
            <w:r>
              <w:rPr>
                <w:rFonts w:ascii="Aptos" w:hAnsi="Aptos"/>
                <w:b w:val="0"/>
                <w:sz w:val="15"/>
              </w:rPr>
              <w:t>FTC motor API</w:t>
            </w:r>
          </w:p>
        </w:tc>
        <w:tc>
          <w:tcPr>
            <w:tcW w:type="dxa" w:w="5040"/>
            <w:vAlign w:val="center"/>
          </w:tcPr>
          <w:p>
            <w:r/>
            <w:r>
              <w:rPr>
                <w:rFonts w:ascii="Aptos" w:hAnsi="Aptos"/>
                <w:b w:val="0"/>
                <w:sz w:val="15"/>
              </w:rPr>
              <w:t>Make extension agree with positive ticks.</w:t>
            </w:r>
          </w:p>
        </w:tc>
      </w:tr>
      <w:tr>
        <w:tc>
          <w:tcPr>
            <w:tcW w:type="dxa" w:w="3312"/>
            <w:vAlign w:val="center"/>
          </w:tcPr>
          <w:p>
            <w:r/>
            <w:r>
              <w:rPr>
                <w:rFonts w:ascii="Aptos" w:hAnsi="Aptos"/>
                <w:b w:val="0"/>
                <w:sz w:val="15"/>
              </w:rPr>
              <w:t>setZeroPowerBehavior(BRAKE)</w:t>
            </w:r>
          </w:p>
        </w:tc>
        <w:tc>
          <w:tcPr>
            <w:tcW w:type="dxa" w:w="2592"/>
            <w:vAlign w:val="center"/>
          </w:tcPr>
          <w:p>
            <w:r/>
            <w:r>
              <w:rPr>
                <w:rFonts w:ascii="Aptos" w:hAnsi="Aptos"/>
                <w:b w:val="0"/>
                <w:sz w:val="15"/>
              </w:rPr>
              <w:t>FTC motor API</w:t>
            </w:r>
          </w:p>
        </w:tc>
        <w:tc>
          <w:tcPr>
            <w:tcW w:type="dxa" w:w="5040"/>
            <w:vAlign w:val="center"/>
          </w:tcPr>
          <w:p>
            <w:r/>
            <w:r>
              <w:rPr>
                <w:rFonts w:ascii="Aptos" w:hAnsi="Aptos"/>
                <w:b w:val="0"/>
                <w:sz w:val="15"/>
              </w:rPr>
              <w:t>Resist coasting at zero power.</w:t>
            </w:r>
          </w:p>
        </w:tc>
      </w:tr>
      <w:tr>
        <w:tc>
          <w:tcPr>
            <w:tcW w:type="dxa" w:w="3312"/>
            <w:vAlign w:val="center"/>
          </w:tcPr>
          <w:p>
            <w:r/>
            <w:r>
              <w:rPr>
                <w:rFonts w:ascii="Aptos" w:hAnsi="Aptos"/>
                <w:b w:val="0"/>
                <w:sz w:val="15"/>
              </w:rPr>
              <w:t>STOP_AND_RESET_ENCODER</w:t>
            </w:r>
          </w:p>
        </w:tc>
        <w:tc>
          <w:tcPr>
            <w:tcW w:type="dxa" w:w="2592"/>
            <w:vAlign w:val="center"/>
          </w:tcPr>
          <w:p>
            <w:r/>
            <w:r>
              <w:rPr>
                <w:rFonts w:ascii="Aptos" w:hAnsi="Aptos"/>
                <w:b w:val="0"/>
                <w:sz w:val="15"/>
              </w:rPr>
              <w:t>FTC motor mode</w:t>
            </w:r>
          </w:p>
        </w:tc>
        <w:tc>
          <w:tcPr>
            <w:tcW w:type="dxa" w:w="5040"/>
            <w:vAlign w:val="center"/>
          </w:tcPr>
          <w:p>
            <w:r/>
            <w:r>
              <w:rPr>
                <w:rFonts w:ascii="Aptos" w:hAnsi="Aptos"/>
                <w:b w:val="0"/>
                <w:sz w:val="15"/>
              </w:rPr>
              <w:t>Define current known position as zero.</w:t>
            </w:r>
          </w:p>
        </w:tc>
      </w:tr>
      <w:tr>
        <w:tc>
          <w:tcPr>
            <w:tcW w:type="dxa" w:w="3312"/>
            <w:vAlign w:val="center"/>
          </w:tcPr>
          <w:p>
            <w:r/>
            <w:r>
              <w:rPr>
                <w:rFonts w:ascii="Aptos" w:hAnsi="Aptos"/>
                <w:b w:val="0"/>
                <w:sz w:val="15"/>
              </w:rPr>
              <w:t>RUN_TO_POSITION</w:t>
            </w:r>
          </w:p>
        </w:tc>
        <w:tc>
          <w:tcPr>
            <w:tcW w:type="dxa" w:w="2592"/>
            <w:vAlign w:val="center"/>
          </w:tcPr>
          <w:p>
            <w:r/>
            <w:r>
              <w:rPr>
                <w:rFonts w:ascii="Aptos" w:hAnsi="Aptos"/>
                <w:b w:val="0"/>
                <w:sz w:val="15"/>
              </w:rPr>
              <w:t>FTC motor mode</w:t>
            </w:r>
          </w:p>
        </w:tc>
        <w:tc>
          <w:tcPr>
            <w:tcW w:type="dxa" w:w="5040"/>
            <w:vAlign w:val="center"/>
          </w:tcPr>
          <w:p>
            <w:r/>
            <w:r>
              <w:rPr>
                <w:rFonts w:ascii="Aptos" w:hAnsi="Aptos"/>
                <w:b w:val="0"/>
                <w:sz w:val="15"/>
              </w:rPr>
              <w:t>Use encoder feedback to reach a target.</w:t>
            </w:r>
          </w:p>
        </w:tc>
      </w:tr>
      <w:tr>
        <w:tc>
          <w:tcPr>
            <w:tcW w:type="dxa" w:w="3312"/>
            <w:vAlign w:val="center"/>
          </w:tcPr>
          <w:p>
            <w:r/>
            <w:r>
              <w:rPr>
                <w:rFonts w:ascii="Aptos" w:hAnsi="Aptos"/>
                <w:b w:val="0"/>
                <w:sz w:val="15"/>
              </w:rPr>
              <w:t>setTargetPosition()</w:t>
            </w:r>
          </w:p>
        </w:tc>
        <w:tc>
          <w:tcPr>
            <w:tcW w:type="dxa" w:w="2592"/>
            <w:vAlign w:val="center"/>
          </w:tcPr>
          <w:p>
            <w:r/>
            <w:r>
              <w:rPr>
                <w:rFonts w:ascii="Aptos" w:hAnsi="Aptos"/>
                <w:b w:val="0"/>
                <w:sz w:val="15"/>
              </w:rPr>
              <w:t>FTC motor API</w:t>
            </w:r>
          </w:p>
        </w:tc>
        <w:tc>
          <w:tcPr>
            <w:tcW w:type="dxa" w:w="5040"/>
            <w:vAlign w:val="center"/>
          </w:tcPr>
          <w:p>
            <w:r/>
            <w:r>
              <w:rPr>
                <w:rFonts w:ascii="Aptos" w:hAnsi="Aptos"/>
                <w:b w:val="0"/>
                <w:sz w:val="15"/>
              </w:rPr>
              <w:t>Set destination ticks.</w:t>
            </w:r>
          </w:p>
        </w:tc>
      </w:tr>
      <w:tr>
        <w:tc>
          <w:tcPr>
            <w:tcW w:type="dxa" w:w="3312"/>
            <w:vAlign w:val="center"/>
          </w:tcPr>
          <w:p>
            <w:r/>
            <w:r>
              <w:rPr>
                <w:rFonts w:ascii="Aptos" w:hAnsi="Aptos"/>
                <w:b w:val="0"/>
                <w:sz w:val="15"/>
              </w:rPr>
              <w:t>setPower()</w:t>
            </w:r>
          </w:p>
        </w:tc>
        <w:tc>
          <w:tcPr>
            <w:tcW w:type="dxa" w:w="2592"/>
            <w:vAlign w:val="center"/>
          </w:tcPr>
          <w:p>
            <w:r/>
            <w:r>
              <w:rPr>
                <w:rFonts w:ascii="Aptos" w:hAnsi="Aptos"/>
                <w:b w:val="0"/>
                <w:sz w:val="15"/>
              </w:rPr>
              <w:t>FTC motor API</w:t>
            </w:r>
          </w:p>
        </w:tc>
        <w:tc>
          <w:tcPr>
            <w:tcW w:type="dxa" w:w="5040"/>
            <w:vAlign w:val="center"/>
          </w:tcPr>
          <w:p>
            <w:r/>
            <w:r>
              <w:rPr>
                <w:rFonts w:ascii="Aptos" w:hAnsi="Aptos"/>
                <w:b w:val="0"/>
                <w:sz w:val="15"/>
              </w:rPr>
              <w:t>Set allowed drive effort.</w:t>
            </w:r>
          </w:p>
        </w:tc>
      </w:tr>
      <w:tr>
        <w:tc>
          <w:tcPr>
            <w:tcW w:type="dxa" w:w="3312"/>
            <w:vAlign w:val="center"/>
          </w:tcPr>
          <w:p>
            <w:r/>
            <w:r>
              <w:rPr>
                <w:rFonts w:ascii="Aptos" w:hAnsi="Aptos"/>
                <w:b w:val="0"/>
                <w:sz w:val="15"/>
              </w:rPr>
              <w:t>waitForStart()</w:t>
            </w:r>
          </w:p>
        </w:tc>
        <w:tc>
          <w:tcPr>
            <w:tcW w:type="dxa" w:w="2592"/>
            <w:vAlign w:val="center"/>
          </w:tcPr>
          <w:p>
            <w:r/>
            <w:r>
              <w:rPr>
                <w:rFonts w:ascii="Aptos" w:hAnsi="Aptos"/>
                <w:b w:val="0"/>
                <w:sz w:val="15"/>
              </w:rPr>
              <w:t>LinearOpMode</w:t>
            </w:r>
          </w:p>
        </w:tc>
        <w:tc>
          <w:tcPr>
            <w:tcW w:type="dxa" w:w="5040"/>
            <w:vAlign w:val="center"/>
          </w:tcPr>
          <w:p>
            <w:r/>
            <w:r>
              <w:rPr>
                <w:rFonts w:ascii="Aptos" w:hAnsi="Aptos"/>
                <w:b w:val="0"/>
                <w:sz w:val="15"/>
              </w:rPr>
              <w:t>Wait for Driver Station START.</w:t>
            </w:r>
          </w:p>
        </w:tc>
      </w:tr>
      <w:tr>
        <w:tc>
          <w:tcPr>
            <w:tcW w:type="dxa" w:w="3312"/>
            <w:vAlign w:val="center"/>
          </w:tcPr>
          <w:p>
            <w:r/>
            <w:r>
              <w:rPr>
                <w:rFonts w:ascii="Aptos" w:hAnsi="Aptos"/>
                <w:b w:val="0"/>
                <w:sz w:val="15"/>
              </w:rPr>
              <w:t>opModeIsActive()</w:t>
            </w:r>
          </w:p>
        </w:tc>
        <w:tc>
          <w:tcPr>
            <w:tcW w:type="dxa" w:w="2592"/>
            <w:vAlign w:val="center"/>
          </w:tcPr>
          <w:p>
            <w:r/>
            <w:r>
              <w:rPr>
                <w:rFonts w:ascii="Aptos" w:hAnsi="Aptos"/>
                <w:b w:val="0"/>
                <w:sz w:val="15"/>
              </w:rPr>
              <w:t>LinearOpMode</w:t>
            </w:r>
          </w:p>
        </w:tc>
        <w:tc>
          <w:tcPr>
            <w:tcW w:type="dxa" w:w="5040"/>
            <w:vAlign w:val="center"/>
          </w:tcPr>
          <w:p>
            <w:r/>
            <w:r>
              <w:rPr>
                <w:rFonts w:ascii="Aptos" w:hAnsi="Aptos"/>
                <w:b w:val="0"/>
                <w:sz w:val="15"/>
              </w:rPr>
              <w:t>Keep looping only while active.</w:t>
            </w:r>
          </w:p>
        </w:tc>
      </w:tr>
      <w:tr>
        <w:tc>
          <w:tcPr>
            <w:tcW w:type="dxa" w:w="3312"/>
            <w:vAlign w:val="center"/>
          </w:tcPr>
          <w:p>
            <w:r/>
            <w:r>
              <w:rPr>
                <w:rFonts w:ascii="Aptos" w:hAnsi="Aptos"/>
                <w:b w:val="0"/>
                <w:sz w:val="15"/>
              </w:rPr>
              <w:t>gamepad1.left_bumper</w:t>
            </w:r>
          </w:p>
        </w:tc>
        <w:tc>
          <w:tcPr>
            <w:tcW w:type="dxa" w:w="2592"/>
            <w:vAlign w:val="center"/>
          </w:tcPr>
          <w:p>
            <w:r/>
            <w:r>
              <w:rPr>
                <w:rFonts w:ascii="Aptos" w:hAnsi="Aptos"/>
                <w:b w:val="0"/>
                <w:sz w:val="15"/>
              </w:rPr>
              <w:t>FTC Gamepad</w:t>
            </w:r>
          </w:p>
        </w:tc>
        <w:tc>
          <w:tcPr>
            <w:tcW w:type="dxa" w:w="5040"/>
            <w:vAlign w:val="center"/>
          </w:tcPr>
          <w:p>
            <w:r/>
            <w:r>
              <w:rPr>
                <w:rFonts w:ascii="Aptos" w:hAnsi="Aptos"/>
                <w:b w:val="0"/>
                <w:sz w:val="15"/>
              </w:rPr>
              <w:t>Read L1.</w:t>
            </w:r>
          </w:p>
        </w:tc>
      </w:tr>
      <w:tr>
        <w:tc>
          <w:tcPr>
            <w:tcW w:type="dxa" w:w="3312"/>
            <w:vAlign w:val="center"/>
          </w:tcPr>
          <w:p>
            <w:r/>
            <w:r>
              <w:rPr>
                <w:rFonts w:ascii="Aptos" w:hAnsi="Aptos"/>
                <w:b w:val="0"/>
                <w:sz w:val="15"/>
              </w:rPr>
              <w:t>gamepad1.left_trigger</w:t>
            </w:r>
          </w:p>
        </w:tc>
        <w:tc>
          <w:tcPr>
            <w:tcW w:type="dxa" w:w="2592"/>
            <w:vAlign w:val="center"/>
          </w:tcPr>
          <w:p>
            <w:r/>
            <w:r>
              <w:rPr>
                <w:rFonts w:ascii="Aptos" w:hAnsi="Aptos"/>
                <w:b w:val="0"/>
                <w:sz w:val="15"/>
              </w:rPr>
              <w:t>FTC Gamepad</w:t>
            </w:r>
          </w:p>
        </w:tc>
        <w:tc>
          <w:tcPr>
            <w:tcW w:type="dxa" w:w="5040"/>
            <w:vAlign w:val="center"/>
          </w:tcPr>
          <w:p>
            <w:r/>
            <w:r>
              <w:rPr>
                <w:rFonts w:ascii="Aptos" w:hAnsi="Aptos"/>
                <w:b w:val="0"/>
                <w:sz w:val="15"/>
              </w:rPr>
              <w:t>Read L2 analog value.</w:t>
            </w:r>
          </w:p>
        </w:tc>
      </w:tr>
      <w:tr>
        <w:tc>
          <w:tcPr>
            <w:tcW w:type="dxa" w:w="3312"/>
            <w:vAlign w:val="center"/>
          </w:tcPr>
          <w:p>
            <w:r/>
            <w:r>
              <w:rPr>
                <w:rFonts w:ascii="Aptos" w:hAnsi="Aptos"/>
                <w:b w:val="0"/>
                <w:sz w:val="15"/>
              </w:rPr>
              <w:t>setStage()</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Select a named preset.</w:t>
            </w:r>
          </w:p>
        </w:tc>
      </w:tr>
      <w:tr>
        <w:tc>
          <w:tcPr>
            <w:tcW w:type="dxa" w:w="3312"/>
            <w:vAlign w:val="center"/>
          </w:tcPr>
          <w:p>
            <w:r/>
            <w:r>
              <w:rPr>
                <w:rFonts w:ascii="Aptos" w:hAnsi="Aptos"/>
                <w:b w:val="0"/>
                <w:sz w:val="15"/>
              </w:rPr>
              <w:t>goToTicks()</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Command a raw encoder target.</w:t>
            </w:r>
          </w:p>
        </w:tc>
      </w:tr>
      <w:tr>
        <w:tc>
          <w:tcPr>
            <w:tcW w:type="dxa" w:w="3312"/>
            <w:vAlign w:val="center"/>
          </w:tcPr>
          <w:p>
            <w:r/>
            <w:r>
              <w:rPr>
                <w:rFonts w:ascii="Aptos" w:hAnsi="Aptos"/>
                <w:b w:val="0"/>
                <w:sz w:val="15"/>
              </w:rPr>
              <w:t>jog()</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Move manual target by a small increment.</w:t>
            </w:r>
          </w:p>
        </w:tc>
      </w:tr>
      <w:tr>
        <w:tc>
          <w:tcPr>
            <w:tcW w:type="dxa" w:w="3312"/>
            <w:vAlign w:val="center"/>
          </w:tcPr>
          <w:p>
            <w:r/>
            <w:r>
              <w:rPr>
                <w:rFonts w:ascii="Aptos" w:hAnsi="Aptos"/>
                <w:b w:val="0"/>
                <w:sz w:val="15"/>
              </w:rPr>
              <w:t>holdPosition()</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Change target to current position.</w:t>
            </w:r>
          </w:p>
        </w:tc>
      </w:tr>
      <w:tr>
        <w:tc>
          <w:tcPr>
            <w:tcW w:type="dxa" w:w="3312"/>
            <w:vAlign w:val="center"/>
          </w:tcPr>
          <w:p>
            <w:r/>
            <w:r>
              <w:rPr>
                <w:rFonts w:ascii="Aptos" w:hAnsi="Aptos"/>
                <w:b w:val="0"/>
                <w:sz w:val="15"/>
              </w:rPr>
              <w:t>isAtTarget()</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Test position error against tolerance.</w:t>
            </w:r>
          </w:p>
        </w:tc>
      </w:tr>
      <w:tr>
        <w:tc>
          <w:tcPr>
            <w:tcW w:type="dxa" w:w="3312"/>
            <w:vAlign w:val="center"/>
          </w:tcPr>
          <w:p>
            <w:r/>
            <w:r>
              <w:rPr>
                <w:rFonts w:ascii="Aptos" w:hAnsi="Aptos"/>
                <w:b w:val="0"/>
                <w:sz w:val="15"/>
              </w:rPr>
              <w:t>getCurrentTicks()</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Read encoder position.</w:t>
            </w:r>
          </w:p>
        </w:tc>
      </w:tr>
      <w:tr>
        <w:tc>
          <w:tcPr>
            <w:tcW w:type="dxa" w:w="3312"/>
            <w:vAlign w:val="center"/>
          </w:tcPr>
          <w:p>
            <w:r/>
            <w:r>
              <w:rPr>
                <w:rFonts w:ascii="Aptos" w:hAnsi="Aptos"/>
                <w:b w:val="0"/>
                <w:sz w:val="15"/>
              </w:rPr>
              <w:t>getTargetTicks()</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Read motor target position.</w:t>
            </w:r>
          </w:p>
        </w:tc>
      </w:tr>
      <w:tr>
        <w:tc>
          <w:tcPr>
            <w:tcW w:type="dxa" w:w="3312"/>
            <w:vAlign w:val="center"/>
          </w:tcPr>
          <w:p>
            <w:r/>
            <w:r>
              <w:rPr>
                <w:rFonts w:ascii="Aptos" w:hAnsi="Aptos"/>
                <w:b w:val="0"/>
                <w:sz w:val="15"/>
              </w:rPr>
              <w:t>getPositionError()</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Compute target-current.</w:t>
            </w:r>
          </w:p>
        </w:tc>
      </w:tr>
      <w:tr>
        <w:tc>
          <w:tcPr>
            <w:tcW w:type="dxa" w:w="3312"/>
            <w:vAlign w:val="center"/>
          </w:tcPr>
          <w:p>
            <w:r/>
            <w:r>
              <w:rPr>
                <w:rFonts w:ascii="Aptos" w:hAnsi="Aptos"/>
                <w:b w:val="0"/>
                <w:sz w:val="15"/>
              </w:rPr>
              <w:t>getCurrentStage()</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Read last selected preset enum.</w:t>
            </w:r>
          </w:p>
        </w:tc>
      </w:tr>
      <w:tr>
        <w:tc>
          <w:tcPr>
            <w:tcW w:type="dxa" w:w="3312"/>
            <w:vAlign w:val="center"/>
          </w:tcPr>
          <w:p>
            <w:r/>
            <w:r>
              <w:rPr>
                <w:rFonts w:ascii="Aptos" w:hAnsi="Aptos"/>
                <w:b w:val="0"/>
                <w:sz w:val="15"/>
              </w:rPr>
              <w:t>telemetry.addData()</w:t>
            </w:r>
          </w:p>
        </w:tc>
        <w:tc>
          <w:tcPr>
            <w:tcW w:type="dxa" w:w="2592"/>
            <w:vAlign w:val="center"/>
          </w:tcPr>
          <w:p>
            <w:r/>
            <w:r>
              <w:rPr>
                <w:rFonts w:ascii="Aptos" w:hAnsi="Aptos"/>
                <w:b w:val="0"/>
                <w:sz w:val="15"/>
              </w:rPr>
              <w:t>FTC Telemetry</w:t>
            </w:r>
          </w:p>
        </w:tc>
        <w:tc>
          <w:tcPr>
            <w:tcW w:type="dxa" w:w="5040"/>
            <w:vAlign w:val="center"/>
          </w:tcPr>
          <w:p>
            <w:r/>
            <w:r>
              <w:rPr>
                <w:rFonts w:ascii="Aptos" w:hAnsi="Aptos"/>
                <w:b w:val="0"/>
                <w:sz w:val="15"/>
              </w:rPr>
              <w:t>Prepare debugging information.</w:t>
            </w:r>
          </w:p>
        </w:tc>
      </w:tr>
      <w:tr>
        <w:tc>
          <w:tcPr>
            <w:tcW w:type="dxa" w:w="3312"/>
            <w:vAlign w:val="center"/>
          </w:tcPr>
          <w:p>
            <w:r/>
            <w:r>
              <w:rPr>
                <w:rFonts w:ascii="Aptos" w:hAnsi="Aptos"/>
                <w:b w:val="0"/>
                <w:sz w:val="15"/>
              </w:rPr>
              <w:t>telemetry.update()</w:t>
            </w:r>
          </w:p>
        </w:tc>
        <w:tc>
          <w:tcPr>
            <w:tcW w:type="dxa" w:w="2592"/>
            <w:vAlign w:val="center"/>
          </w:tcPr>
          <w:p>
            <w:r/>
            <w:r>
              <w:rPr>
                <w:rFonts w:ascii="Aptos" w:hAnsi="Aptos"/>
                <w:b w:val="0"/>
                <w:sz w:val="15"/>
              </w:rPr>
              <w:t>FTC Telemetry</w:t>
            </w:r>
          </w:p>
        </w:tc>
        <w:tc>
          <w:tcPr>
            <w:tcW w:type="dxa" w:w="5040"/>
            <w:vAlign w:val="center"/>
          </w:tcPr>
          <w:p>
            <w:r/>
            <w:r>
              <w:rPr>
                <w:rFonts w:ascii="Aptos" w:hAnsi="Aptos"/>
                <w:b w:val="0"/>
                <w:sz w:val="15"/>
              </w:rPr>
              <w:t>Send it to Driver Station.</w:t>
            </w:r>
          </w:p>
        </w:tc>
      </w:tr>
      <w:tr>
        <w:tc>
          <w:tcPr>
            <w:tcW w:type="dxa" w:w="3312"/>
            <w:vAlign w:val="center"/>
          </w:tcPr>
          <w:p>
            <w:r/>
            <w:r>
              <w:rPr>
                <w:rFonts w:ascii="Aptos" w:hAnsi="Aptos"/>
                <w:b w:val="0"/>
                <w:sz w:val="15"/>
              </w:rPr>
              <w:t>idle()</w:t>
            </w:r>
          </w:p>
        </w:tc>
        <w:tc>
          <w:tcPr>
            <w:tcW w:type="dxa" w:w="2592"/>
            <w:vAlign w:val="center"/>
          </w:tcPr>
          <w:p>
            <w:r/>
            <w:r>
              <w:rPr>
                <w:rFonts w:ascii="Aptos" w:hAnsi="Aptos"/>
                <w:b w:val="0"/>
                <w:sz w:val="15"/>
              </w:rPr>
              <w:t>LinearOpMode</w:t>
            </w:r>
          </w:p>
        </w:tc>
        <w:tc>
          <w:tcPr>
            <w:tcW w:type="dxa" w:w="5040"/>
            <w:vAlign w:val="center"/>
          </w:tcPr>
          <w:p>
            <w:r/>
            <w:r>
              <w:rPr>
                <w:rFonts w:ascii="Aptos" w:hAnsi="Aptos"/>
                <w:b w:val="0"/>
                <w:sz w:val="15"/>
              </w:rPr>
              <w:t>Yield briefly to FTC runtime.</w:t>
            </w:r>
          </w:p>
        </w:tc>
      </w:tr>
      <w:tr>
        <w:tc>
          <w:tcPr>
            <w:tcW w:type="dxa" w:w="3312"/>
            <w:vAlign w:val="center"/>
          </w:tcPr>
          <w:p>
            <w:r/>
            <w:r>
              <w:rPr>
                <w:rFonts w:ascii="Aptos" w:hAnsi="Aptos"/>
                <w:b w:val="0"/>
                <w:sz w:val="15"/>
              </w:rPr>
              <w:t>stop()</w:t>
            </w:r>
          </w:p>
        </w:tc>
        <w:tc>
          <w:tcPr>
            <w:tcW w:type="dxa" w:w="2592"/>
            <w:vAlign w:val="center"/>
          </w:tcPr>
          <w:p>
            <w:r/>
            <w:r>
              <w:rPr>
                <w:rFonts w:ascii="Aptos" w:hAnsi="Aptos"/>
                <w:b w:val="0"/>
                <w:sz w:val="15"/>
              </w:rPr>
              <w:t>ViperArm</w:t>
            </w:r>
          </w:p>
        </w:tc>
        <w:tc>
          <w:tcPr>
            <w:tcW w:type="dxa" w:w="5040"/>
            <w:vAlign w:val="center"/>
          </w:tcPr>
          <w:p>
            <w:r/>
            <w:r>
              <w:rPr>
                <w:rFonts w:ascii="Aptos" w:hAnsi="Aptos"/>
                <w:b w:val="0"/>
                <w:sz w:val="15"/>
              </w:rPr>
              <w:t>Set Viper motor power to zero.</w:t>
            </w:r>
          </w:p>
        </w:tc>
      </w:tr>
    </w:tbl>
    <w:p/>
    <w:p>
      <w:pPr>
        <w:pStyle w:val="Heading1"/>
      </w:pPr>
      <w:r>
        <w:t>16. Engineering Debugging Story: What Went Wrong and How We Found It</w:t>
      </w:r>
    </w:p>
    <w:p>
      <w:r>
        <w:t>Debugging means finding the smallest test that separates possible causes. We did not solve the Viper by guessing one giant fix. We removed dependencies and tested one layer at a time.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center"/>
            <w:shd w:fill="D9EAF7"/>
          </w:tcPr>
          <w:p>
            <w:r/>
            <w:r>
              <w:rPr>
                <w:rFonts w:ascii="Aptos" w:hAnsi="Aptos"/>
                <w:b/>
                <w:sz w:val="14"/>
              </w:rPr>
              <w:t>Step</w:t>
            </w:r>
          </w:p>
        </w:tc>
        <w:tc>
          <w:tcPr>
            <w:tcW w:type="dxa" w:w="2880"/>
            <w:vAlign w:val="center"/>
            <w:shd w:fill="D9EAF7"/>
          </w:tcPr>
          <w:p>
            <w:r/>
            <w:r>
              <w:rPr>
                <w:rFonts w:ascii="Aptos" w:hAnsi="Aptos"/>
                <w:b/>
                <w:sz w:val="14"/>
              </w:rPr>
              <w:t>Symptom</w:t>
            </w:r>
          </w:p>
        </w:tc>
        <w:tc>
          <w:tcPr>
            <w:tcW w:type="dxa" w:w="3888"/>
            <w:vAlign w:val="center"/>
            <w:shd w:fill="D9EAF7"/>
          </w:tcPr>
          <w:p>
            <w:r/>
            <w:r>
              <w:rPr>
                <w:rFonts w:ascii="Aptos" w:hAnsi="Aptos"/>
                <w:b/>
                <w:sz w:val="14"/>
              </w:rPr>
              <w:t>Root cause / evidence</w:t>
            </w:r>
          </w:p>
        </w:tc>
        <w:tc>
          <w:tcPr>
            <w:tcW w:type="dxa" w:w="3456"/>
            <w:vAlign w:val="center"/>
            <w:shd w:fill="D9EAF7"/>
          </w:tcPr>
          <w:p>
            <w:r/>
            <w:r>
              <w:rPr>
                <w:rFonts w:ascii="Aptos" w:hAnsi="Aptos"/>
                <w:b/>
                <w:sz w:val="14"/>
              </w:rPr>
              <w:t>Resolution</w:t>
            </w:r>
          </w:p>
        </w:tc>
      </w:tr>
      <w:tr>
        <w:tc>
          <w:tcPr>
            <w:tcW w:type="dxa" w:w="648"/>
            <w:vAlign w:val="center"/>
          </w:tcPr>
          <w:p>
            <w:r/>
            <w:r>
              <w:rPr>
                <w:rFonts w:ascii="Aptos" w:hAnsi="Aptos"/>
                <w:b w:val="0"/>
                <w:sz w:val="14"/>
              </w:rPr>
              <w:t>1</w:t>
            </w:r>
          </w:p>
        </w:tc>
        <w:tc>
          <w:tcPr>
            <w:tcW w:type="dxa" w:w="2880"/>
            <w:vAlign w:val="center"/>
          </w:tcPr>
          <w:p>
            <w:r/>
            <w:r>
              <w:rPr>
                <w:rFonts w:ascii="Aptos" w:hAnsi="Aptos"/>
                <w:b w:val="0"/>
                <w:sz w:val="14"/>
              </w:rPr>
              <w:t>Viper test unexpectedly required odometry.</w:t>
            </w:r>
          </w:p>
        </w:tc>
        <w:tc>
          <w:tcPr>
            <w:tcW w:type="dxa" w:w="3888"/>
            <w:vAlign w:val="center"/>
          </w:tcPr>
          <w:p>
            <w:r/>
            <w:r>
              <w:rPr>
                <w:rFonts w:ascii="Aptos" w:hAnsi="Aptos"/>
                <w:b w:val="0"/>
                <w:sz w:val="14"/>
              </w:rPr>
              <w:t>JarvisViper created HyperionRobot, which initialized Pinpoint and other subsystems.</w:t>
            </w:r>
          </w:p>
        </w:tc>
        <w:tc>
          <w:tcPr>
            <w:tcW w:type="dxa" w:w="3456"/>
            <w:vAlign w:val="center"/>
          </w:tcPr>
          <w:p>
            <w:r/>
            <w:r>
              <w:rPr>
                <w:rFonts w:ascii="Aptos" w:hAnsi="Aptos"/>
                <w:b w:val="0"/>
                <w:sz w:val="14"/>
              </w:rPr>
              <w:t>Create ViperArm directly. Viper-only OpMode no longer depends on odometry.</w:t>
            </w:r>
          </w:p>
        </w:tc>
      </w:tr>
      <w:tr>
        <w:tc>
          <w:tcPr>
            <w:tcW w:type="dxa" w:w="648"/>
            <w:vAlign w:val="center"/>
          </w:tcPr>
          <w:p>
            <w:r/>
            <w:r>
              <w:rPr>
                <w:rFonts w:ascii="Aptos" w:hAnsi="Aptos"/>
                <w:b w:val="0"/>
                <w:sz w:val="14"/>
              </w:rPr>
              <w:t>2</w:t>
            </w:r>
          </w:p>
        </w:tc>
        <w:tc>
          <w:tcPr>
            <w:tcW w:type="dxa" w:w="2880"/>
            <w:vAlign w:val="center"/>
          </w:tcPr>
          <w:p>
            <w:r/>
            <w:r>
              <w:rPr>
                <w:rFonts w:ascii="Aptos" w:hAnsi="Aptos"/>
                <w:b w:val="0"/>
                <w:sz w:val="14"/>
              </w:rPr>
              <w:t>Buttons appeared to do nothing.</w:t>
            </w:r>
          </w:p>
        </w:tc>
        <w:tc>
          <w:tcPr>
            <w:tcW w:type="dxa" w:w="3888"/>
            <w:vAlign w:val="center"/>
          </w:tcPr>
          <w:p>
            <w:r/>
            <w:r>
              <w:rPr>
                <w:rFonts w:ascii="Aptos" w:hAnsi="Aptos"/>
                <w:b w:val="0"/>
                <w:sz w:val="14"/>
              </w:rPr>
              <w:t>Telemetry showed gamepad1 buttons always false/zero. Controller had been associated as Gamepad 2.</w:t>
            </w:r>
          </w:p>
        </w:tc>
        <w:tc>
          <w:tcPr>
            <w:tcW w:type="dxa" w:w="3456"/>
            <w:vAlign w:val="center"/>
          </w:tcPr>
          <w:p>
            <w:r/>
            <w:r>
              <w:rPr>
                <w:rFonts w:ascii="Aptos" w:hAnsi="Aptos"/>
                <w:b w:val="0"/>
                <w:sz w:val="14"/>
              </w:rPr>
              <w:t>Verify Driver Station gamepad assignment and read both gamepad1/gamepad2 during diagnosis.</w:t>
            </w:r>
          </w:p>
        </w:tc>
      </w:tr>
      <w:tr>
        <w:tc>
          <w:tcPr>
            <w:tcW w:type="dxa" w:w="648"/>
            <w:vAlign w:val="center"/>
          </w:tcPr>
          <w:p>
            <w:r/>
            <w:r>
              <w:rPr>
                <w:rFonts w:ascii="Aptos" w:hAnsi="Aptos"/>
                <w:b w:val="0"/>
                <w:sz w:val="14"/>
              </w:rPr>
              <w:t>3</w:t>
            </w:r>
          </w:p>
        </w:tc>
        <w:tc>
          <w:tcPr>
            <w:tcW w:type="dxa" w:w="2880"/>
            <w:vAlign w:val="center"/>
          </w:tcPr>
          <w:p>
            <w:r/>
            <w:r>
              <w:rPr>
                <w:rFonts w:ascii="Aptos" w:hAnsi="Aptos"/>
                <w:b w:val="0"/>
                <w:sz w:val="14"/>
              </w:rPr>
              <w:t>Preset showed target but motor only twitched.</w:t>
            </w:r>
          </w:p>
        </w:tc>
        <w:tc>
          <w:tcPr>
            <w:tcW w:type="dxa" w:w="3888"/>
            <w:vAlign w:val="center"/>
          </w:tcPr>
          <w:p>
            <w:r/>
            <w:r>
              <w:rPr>
                <w:rFonts w:ascii="Aptos" w:hAnsi="Aptos"/>
                <w:b w:val="0"/>
                <w:sz w:val="14"/>
              </w:rPr>
              <w:t>Motor power cable was disconnected; encoder still produced some position information.</w:t>
            </w:r>
          </w:p>
        </w:tc>
        <w:tc>
          <w:tcPr>
            <w:tcW w:type="dxa" w:w="3456"/>
            <w:vAlign w:val="center"/>
          </w:tcPr>
          <w:p>
            <w:r/>
            <w:r>
              <w:rPr>
                <w:rFonts w:ascii="Aptos" w:hAnsi="Aptos"/>
                <w:b w:val="0"/>
                <w:sz w:val="14"/>
              </w:rPr>
              <w:t>Reconnect motor power. Separate motor power path from encoder feedback path.</w:t>
            </w:r>
          </w:p>
        </w:tc>
      </w:tr>
      <w:tr>
        <w:tc>
          <w:tcPr>
            <w:tcW w:type="dxa" w:w="648"/>
            <w:vAlign w:val="center"/>
          </w:tcPr>
          <w:p>
            <w:r/>
            <w:r>
              <w:rPr>
                <w:rFonts w:ascii="Aptos" w:hAnsi="Aptos"/>
                <w:b w:val="0"/>
                <w:sz w:val="14"/>
              </w:rPr>
              <w:t>4</w:t>
            </w:r>
          </w:p>
        </w:tc>
        <w:tc>
          <w:tcPr>
            <w:tcW w:type="dxa" w:w="2880"/>
            <w:vAlign w:val="center"/>
          </w:tcPr>
          <w:p>
            <w:r/>
            <w:r>
              <w:rPr>
                <w:rFonts w:ascii="Aptos" w:hAnsi="Aptos"/>
                <w:b w:val="0"/>
                <w:sz w:val="14"/>
              </w:rPr>
              <w:t>Unplugging encoder caused slide to run continuously.</w:t>
            </w:r>
          </w:p>
        </w:tc>
        <w:tc>
          <w:tcPr>
            <w:tcW w:type="dxa" w:w="3888"/>
            <w:vAlign w:val="center"/>
          </w:tcPr>
          <w:p>
            <w:r/>
            <w:r>
              <w:rPr>
                <w:rFonts w:ascii="Aptos" w:hAnsi="Aptos"/>
                <w:b w:val="0"/>
                <w:sz w:val="14"/>
              </w:rPr>
              <w:t>RUN_TO_POSITION still had a far target but no valid feedback telling it that the target had been reached.</w:t>
            </w:r>
          </w:p>
        </w:tc>
        <w:tc>
          <w:tcPr>
            <w:tcW w:type="dxa" w:w="3456"/>
            <w:vAlign w:val="center"/>
          </w:tcPr>
          <w:p>
            <w:r/>
            <w:r>
              <w:rPr>
                <w:rFonts w:ascii="Aptos" w:hAnsi="Aptos"/>
                <w:b w:val="0"/>
                <w:sz w:val="14"/>
              </w:rPr>
              <w:t>Never disconnect encoder during an active RUN_TO_POSITION test. Pulling power was the correct emergency response.</w:t>
            </w:r>
          </w:p>
        </w:tc>
      </w:tr>
      <w:tr>
        <w:tc>
          <w:tcPr>
            <w:tcW w:type="dxa" w:w="648"/>
            <w:vAlign w:val="center"/>
          </w:tcPr>
          <w:p>
            <w:r/>
            <w:r>
              <w:rPr>
                <w:rFonts w:ascii="Aptos" w:hAnsi="Aptos"/>
                <w:b w:val="0"/>
                <w:sz w:val="14"/>
              </w:rPr>
              <w:t>5</w:t>
            </w:r>
          </w:p>
        </w:tc>
        <w:tc>
          <w:tcPr>
            <w:tcW w:type="dxa" w:w="2880"/>
            <w:vAlign w:val="center"/>
          </w:tcPr>
          <w:p>
            <w:r/>
            <w:r>
              <w:rPr>
                <w:rFonts w:ascii="Aptos" w:hAnsi="Aptos"/>
                <w:b w:val="0"/>
                <w:sz w:val="14"/>
              </w:rPr>
              <w:t>Needed to know whether motor or encoder was bad.</w:t>
            </w:r>
          </w:p>
        </w:tc>
        <w:tc>
          <w:tcPr>
            <w:tcW w:type="dxa" w:w="3888"/>
            <w:vAlign w:val="center"/>
          </w:tcPr>
          <w:p>
            <w:r/>
            <w:r>
              <w:rPr>
                <w:rFonts w:ascii="Aptos" w:hAnsi="Aptos"/>
                <w:b w:val="0"/>
                <w:sz w:val="14"/>
              </w:rPr>
              <w:t>Full ViperArm mixed position control and motor control together.</w:t>
            </w:r>
          </w:p>
        </w:tc>
        <w:tc>
          <w:tcPr>
            <w:tcW w:type="dxa" w:w="3456"/>
            <w:vAlign w:val="center"/>
          </w:tcPr>
          <w:p>
            <w:r/>
            <w:r>
              <w:rPr>
                <w:rFonts w:ascii="Aptos" w:hAnsi="Aptos"/>
                <w:b w:val="0"/>
                <w:sz w:val="14"/>
              </w:rPr>
              <w:t>Create ViperMotorEncoderDebug using RUN_WITHOUT_ENCODER, direct low motor power, and encoder telemetry.</w:t>
            </w:r>
          </w:p>
        </w:tc>
      </w:tr>
      <w:tr>
        <w:tc>
          <w:tcPr>
            <w:tcW w:type="dxa" w:w="648"/>
            <w:vAlign w:val="center"/>
          </w:tcPr>
          <w:p>
            <w:r/>
            <w:r>
              <w:rPr>
                <w:rFonts w:ascii="Aptos" w:hAnsi="Aptos"/>
                <w:b w:val="0"/>
                <w:sz w:val="14"/>
              </w:rPr>
              <w:t>6</w:t>
            </w:r>
          </w:p>
        </w:tc>
        <w:tc>
          <w:tcPr>
            <w:tcW w:type="dxa" w:w="2880"/>
            <w:vAlign w:val="center"/>
          </w:tcPr>
          <w:p>
            <w:r/>
            <w:r>
              <w:rPr>
                <w:rFonts w:ascii="Aptos" w:hAnsi="Aptos"/>
                <w:b w:val="0"/>
                <w:sz w:val="14"/>
              </w:rPr>
              <w:t>At 0.15 test power the motor barely moved.</w:t>
            </w:r>
          </w:p>
        </w:tc>
        <w:tc>
          <w:tcPr>
            <w:tcW w:type="dxa" w:w="3888"/>
            <w:vAlign w:val="center"/>
          </w:tcPr>
          <w:p>
            <w:r/>
            <w:r>
              <w:rPr>
                <w:rFonts w:ascii="Aptos" w:hAnsi="Aptos"/>
                <w:b w:val="0"/>
                <w:sz w:val="14"/>
              </w:rPr>
              <w:t>The loaded slide required more power to overcome friction/load.</w:t>
            </w:r>
          </w:p>
        </w:tc>
        <w:tc>
          <w:tcPr>
            <w:tcW w:type="dxa" w:w="3456"/>
            <w:vAlign w:val="center"/>
          </w:tcPr>
          <w:p>
            <w:r/>
            <w:r>
              <w:rPr>
                <w:rFonts w:ascii="Aptos" w:hAnsi="Aptos"/>
                <w:b w:val="0"/>
                <w:sz w:val="14"/>
              </w:rPr>
              <w:t>Increase debug power to 0.50 for short controlled tests; slide then moved up/down.</w:t>
            </w:r>
          </w:p>
        </w:tc>
      </w:tr>
      <w:tr>
        <w:tc>
          <w:tcPr>
            <w:tcW w:type="dxa" w:w="648"/>
            <w:vAlign w:val="center"/>
          </w:tcPr>
          <w:p>
            <w:r/>
            <w:r>
              <w:rPr>
                <w:rFonts w:ascii="Aptos" w:hAnsi="Aptos"/>
                <w:b w:val="0"/>
                <w:sz w:val="14"/>
              </w:rPr>
              <w:t>7</w:t>
            </w:r>
          </w:p>
        </w:tc>
        <w:tc>
          <w:tcPr>
            <w:tcW w:type="dxa" w:w="2880"/>
            <w:vAlign w:val="center"/>
          </w:tcPr>
          <w:p>
            <w:r/>
            <w:r>
              <w:rPr>
                <w:rFonts w:ascii="Aptos" w:hAnsi="Aptos"/>
                <w:b w:val="0"/>
                <w:sz w:val="14"/>
              </w:rPr>
              <w:t>Manual extension showed negative encoder ticks.</w:t>
            </w:r>
          </w:p>
        </w:tc>
        <w:tc>
          <w:tcPr>
            <w:tcW w:type="dxa" w:w="3888"/>
            <w:vAlign w:val="center"/>
          </w:tcPr>
          <w:p>
            <w:r/>
            <w:r>
              <w:rPr>
                <w:rFonts w:ascii="Aptos" w:hAnsi="Aptos"/>
                <w:b w:val="0"/>
                <w:sz w:val="14"/>
              </w:rPr>
              <w:t>Motor/encoder direction convention was opposite the preset model.</w:t>
            </w:r>
          </w:p>
        </w:tc>
        <w:tc>
          <w:tcPr>
            <w:tcW w:type="dxa" w:w="3456"/>
            <w:vAlign w:val="center"/>
          </w:tcPr>
          <w:p>
            <w:r/>
            <w:r>
              <w:rPr>
                <w:rFonts w:ascii="Aptos" w:hAnsi="Aptos"/>
                <w:b w:val="0"/>
                <w:sz w:val="14"/>
              </w:rPr>
              <w:t>Reverse motor direction in the active test code. Confirm extension produces positive ticks.</w:t>
            </w:r>
          </w:p>
        </w:tc>
      </w:tr>
      <w:tr>
        <w:tc>
          <w:tcPr>
            <w:tcW w:type="dxa" w:w="648"/>
            <w:vAlign w:val="center"/>
          </w:tcPr>
          <w:p>
            <w:r/>
            <w:r>
              <w:rPr>
                <w:rFonts w:ascii="Aptos" w:hAnsi="Aptos"/>
                <w:b w:val="0"/>
                <w:sz w:val="14"/>
              </w:rPr>
              <w:t>8</w:t>
            </w:r>
          </w:p>
        </w:tc>
        <w:tc>
          <w:tcPr>
            <w:tcW w:type="dxa" w:w="2880"/>
            <w:vAlign w:val="center"/>
          </w:tcPr>
          <w:p>
            <w:r/>
            <w:r>
              <w:rPr>
                <w:rFonts w:ascii="Aptos" w:hAnsi="Aptos"/>
                <w:b w:val="0"/>
                <w:sz w:val="14"/>
              </w:rPr>
              <w:t>Changing ViperArm direction did not change debug results.</w:t>
            </w:r>
          </w:p>
        </w:tc>
        <w:tc>
          <w:tcPr>
            <w:tcW w:type="dxa" w:w="3888"/>
            <w:vAlign w:val="center"/>
          </w:tcPr>
          <w:p>
            <w:r/>
            <w:r>
              <w:rPr>
                <w:rFonts w:ascii="Aptos" w:hAnsi="Aptos"/>
                <w:b w:val="0"/>
                <w:sz w:val="14"/>
              </w:rPr>
              <w:t>Debug OpMode did not use ViperArm at all.</w:t>
            </w:r>
          </w:p>
        </w:tc>
        <w:tc>
          <w:tcPr>
            <w:tcW w:type="dxa" w:w="3456"/>
            <w:vAlign w:val="center"/>
          </w:tcPr>
          <w:p>
            <w:r/>
            <w:r>
              <w:rPr>
                <w:rFonts w:ascii="Aptos" w:hAnsi="Aptos"/>
                <w:b w:val="0"/>
                <w:sz w:val="14"/>
              </w:rPr>
              <w:t>Apply changes in the code actually being executed. This is a key debugging lesson.</w:t>
            </w:r>
          </w:p>
        </w:tc>
      </w:tr>
      <w:tr>
        <w:tc>
          <w:tcPr>
            <w:tcW w:type="dxa" w:w="648"/>
            <w:vAlign w:val="center"/>
          </w:tcPr>
          <w:p>
            <w:r/>
            <w:r>
              <w:rPr>
                <w:rFonts w:ascii="Aptos" w:hAnsi="Aptos"/>
                <w:b w:val="0"/>
                <w:sz w:val="14"/>
              </w:rPr>
              <w:t>9</w:t>
            </w:r>
          </w:p>
        </w:tc>
        <w:tc>
          <w:tcPr>
            <w:tcW w:type="dxa" w:w="2880"/>
            <w:vAlign w:val="center"/>
          </w:tcPr>
          <w:p>
            <w:r/>
            <w:r>
              <w:rPr>
                <w:rFonts w:ascii="Aptos" w:hAnsi="Aptos"/>
                <w:b w:val="0"/>
                <w:sz w:val="14"/>
              </w:rPr>
              <w:t>Presets moved only while D-pad was held.</w:t>
            </w:r>
          </w:p>
        </w:tc>
        <w:tc>
          <w:tcPr>
            <w:tcW w:type="dxa" w:w="3888"/>
            <w:vAlign w:val="center"/>
          </w:tcPr>
          <w:p>
            <w:r/>
            <w:r>
              <w:rPr>
                <w:rFonts w:ascii="Aptos" w:hAnsi="Aptos"/>
                <w:b w:val="0"/>
                <w:sz w:val="14"/>
              </w:rPr>
              <w:t>After release, holdPosition() replaced the preset target with the current position.</w:t>
            </w:r>
          </w:p>
        </w:tc>
        <w:tc>
          <w:tcPr>
            <w:tcW w:type="dxa" w:w="3456"/>
            <w:vAlign w:val="center"/>
          </w:tcPr>
          <w:p>
            <w:r/>
            <w:r>
              <w:rPr>
                <w:rFonts w:ascii="Aptos" w:hAnsi="Aptos"/>
                <w:b w:val="0"/>
                <w:sz w:val="14"/>
              </w:rPr>
              <w:t>Add presetActive state; do not call holdPosition() while a preset is traveling.</w:t>
            </w:r>
          </w:p>
        </w:tc>
      </w:tr>
      <w:tr>
        <w:tc>
          <w:tcPr>
            <w:tcW w:type="dxa" w:w="648"/>
            <w:vAlign w:val="center"/>
          </w:tcPr>
          <w:p>
            <w:r/>
            <w:r>
              <w:rPr>
                <w:rFonts w:ascii="Aptos" w:hAnsi="Aptos"/>
                <w:b w:val="0"/>
                <w:sz w:val="14"/>
              </w:rPr>
              <w:t>10</w:t>
            </w:r>
          </w:p>
        </w:tc>
        <w:tc>
          <w:tcPr>
            <w:tcW w:type="dxa" w:w="2880"/>
            <w:vAlign w:val="center"/>
          </w:tcPr>
          <w:p>
            <w:r/>
            <w:r>
              <w:rPr>
                <w:rFonts w:ascii="Aptos" w:hAnsi="Aptos"/>
                <w:b w:val="0"/>
                <w:sz w:val="14"/>
              </w:rPr>
              <w:t>Manual jog felt slower than expected even with VIPER_POWER=0.90.</w:t>
            </w:r>
          </w:p>
        </w:tc>
        <w:tc>
          <w:tcPr>
            <w:tcW w:type="dxa" w:w="3888"/>
            <w:vAlign w:val="center"/>
          </w:tcPr>
          <w:p>
            <w:r/>
            <w:r>
              <w:rPr>
                <w:rFonts w:ascii="Aptos" w:hAnsi="Aptos"/>
                <w:b w:val="0"/>
                <w:sz w:val="14"/>
              </w:rPr>
              <w:t>jog() advances target by only ~40 ticks each loop; it is incremental position control, not direct 90% power.</w:t>
            </w:r>
          </w:p>
        </w:tc>
        <w:tc>
          <w:tcPr>
            <w:tcW w:type="dxa" w:w="3456"/>
            <w:vAlign w:val="center"/>
          </w:tcPr>
          <w:p>
            <w:r/>
            <w:r>
              <w:rPr>
                <w:rFonts w:ascii="Aptos" w:hAnsi="Aptos"/>
                <w:b w:val="0"/>
                <w:sz w:val="14"/>
              </w:rPr>
              <w:t>Understand the difference between motor power and how quickly the target itself is moved.</w:t>
            </w:r>
          </w:p>
        </w:tc>
      </w:tr>
    </w:tbl>
    <w:p/>
    <w:p>
      <w:pPr>
        <w:pStyle w:val="Heading1"/>
      </w:pPr>
      <w:r>
        <w:t>17. The Debugging Method We Used</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Observe the physical behavior</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Read telemetry</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Decide which layer could cause it</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Remove unrelated subsystems</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Create the smallest possible test</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Change one thing at a time</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Verify with numbers, not guesses</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Only then return to full code</w:t>
            </w:r>
          </w:p>
        </w:tc>
      </w:tr>
    </w:tbl>
    <w:p>
      <w:pPr>
        <w:jc w:val="center"/>
      </w:pPr>
      <w:r>
        <w:t>↓</w:t>
      </w:r>
    </w:p>
    <w:p>
      <w:pPr>
        <w:pStyle w:val="Heading2"/>
      </w:pPr>
      <w:r>
        <w:t>A powerful example</w:t>
      </w:r>
    </w:p>
    <w:p>
      <w:pPr>
        <w:pStyle w:val="CodeBlock"/>
      </w:pPr>
      <w:r>
        <w:t>Motor did not move.</w:t>
        <w:br/>
        <w:t>Encoder changed when slide moved by hand.</w:t>
        <w:br/>
        <w:br/>
        <w:t>Conclusion:</w:t>
        <w:br/>
        <w:t>- Encoder path was alive.</w:t>
        <w:br/>
        <w:t>- Motor-power path still needed investigation.</w:t>
        <w:br/>
        <w:br/>
        <w:t>Then we found:</w:t>
        <w:br/>
        <w:t>- Motor power cable was disconnected.</w:t>
      </w:r>
    </w:p>
    <w:p>
      <w:r>
        <w:t>The important lesson is that one working signal does not prove the whole subsystem is wired correctly. A motor has a power path and an encoder feedback path; they can fail independently.</w:t>
      </w:r>
    </w:p>
    <w:p>
      <w:pPr>
        <w:pStyle w:val="Heading1"/>
      </w:pPr>
      <w:r>
        <w:t>18. Safety Rules for Encoder-Controlled Slides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ptos" w:hAnsi="Aptos"/>
                <w:b/>
                <w:sz w:val="17"/>
              </w:rPr>
              <w:t>Rule</w:t>
            </w:r>
          </w:p>
        </w:tc>
        <w:tc>
          <w:tcPr>
            <w:tcW w:type="dxa" w:w="5616"/>
            <w:vAlign w:val="center"/>
            <w:shd w:fill="D9EAF7"/>
          </w:tcPr>
          <w:p>
            <w:r/>
            <w:r>
              <w:rPr>
                <w:rFonts w:ascii="Aptos" w:hAnsi="Aptos"/>
                <w:b/>
                <w:sz w:val="17"/>
              </w:rPr>
              <w:t>Why</w:t>
            </w:r>
          </w:p>
        </w:tc>
      </w:tr>
      <w:tr>
        <w:tc>
          <w:tcPr>
            <w:tcW w:type="dxa" w:w="5184"/>
            <w:vAlign w:val="center"/>
          </w:tcPr>
          <w:p>
            <w:r/>
            <w:r>
              <w:rPr>
                <w:rFonts w:ascii="Aptos" w:hAnsi="Aptos"/>
                <w:b w:val="0"/>
                <w:sz w:val="17"/>
              </w:rPr>
              <w:t>Keep the encoder connected during RUN_TO_POSITION.</w:t>
            </w:r>
          </w:p>
        </w:tc>
        <w:tc>
          <w:tcPr>
            <w:tcW w:type="dxa" w:w="5616"/>
            <w:vAlign w:val="center"/>
          </w:tcPr>
          <w:p>
            <w:r/>
            <w:r>
              <w:rPr>
                <w:rFonts w:ascii="Aptos" w:hAnsi="Aptos"/>
                <w:b w:val="0"/>
                <w:sz w:val="17"/>
              </w:rPr>
              <w:t>The controller needs feedback to know when to stop.</w:t>
            </w:r>
          </w:p>
        </w:tc>
      </w:tr>
      <w:tr>
        <w:tc>
          <w:tcPr>
            <w:tcW w:type="dxa" w:w="5184"/>
            <w:vAlign w:val="center"/>
          </w:tcPr>
          <w:p>
            <w:r/>
            <w:r>
              <w:rPr>
                <w:rFonts w:ascii="Aptos" w:hAnsi="Aptos"/>
                <w:b w:val="0"/>
                <w:sz w:val="17"/>
              </w:rPr>
              <w:t>Start presets from a known zero position.</w:t>
            </w:r>
          </w:p>
        </w:tc>
        <w:tc>
          <w:tcPr>
            <w:tcW w:type="dxa" w:w="5616"/>
            <w:vAlign w:val="center"/>
          </w:tcPr>
          <w:p>
            <w:r/>
            <w:r>
              <w:rPr>
                <w:rFonts w:ascii="Aptos" w:hAnsi="Aptos"/>
                <w:b w:val="0"/>
                <w:sz w:val="17"/>
              </w:rPr>
              <w:t>All stage targets are measured from zero.</w:t>
            </w:r>
          </w:p>
        </w:tc>
      </w:tr>
      <w:tr>
        <w:tc>
          <w:tcPr>
            <w:tcW w:type="dxa" w:w="5184"/>
            <w:vAlign w:val="center"/>
          </w:tcPr>
          <w:p>
            <w:r/>
            <w:r>
              <w:rPr>
                <w:rFonts w:ascii="Aptos" w:hAnsi="Aptos"/>
                <w:b w:val="0"/>
                <w:sz w:val="17"/>
              </w:rPr>
              <w:t>Test small targets before MAX.</w:t>
            </w:r>
          </w:p>
        </w:tc>
        <w:tc>
          <w:tcPr>
            <w:tcW w:type="dxa" w:w="5616"/>
            <w:vAlign w:val="center"/>
          </w:tcPr>
          <w:p>
            <w:r/>
            <w:r>
              <w:rPr>
                <w:rFonts w:ascii="Aptos" w:hAnsi="Aptos"/>
                <w:b w:val="0"/>
                <w:sz w:val="17"/>
              </w:rPr>
              <w:t>A direction or wiring mistake is less dangerous at 200 ticks than at 3600.</w:t>
            </w:r>
          </w:p>
        </w:tc>
      </w:tr>
      <w:tr>
        <w:tc>
          <w:tcPr>
            <w:tcW w:type="dxa" w:w="5184"/>
            <w:vAlign w:val="center"/>
          </w:tcPr>
          <w:p>
            <w:r/>
            <w:r>
              <w:rPr>
                <w:rFonts w:ascii="Aptos" w:hAnsi="Aptos"/>
                <w:b w:val="0"/>
                <w:sz w:val="17"/>
              </w:rPr>
              <w:t>Keep STOP/power access close during first tests.</w:t>
            </w:r>
          </w:p>
        </w:tc>
        <w:tc>
          <w:tcPr>
            <w:tcW w:type="dxa" w:w="5616"/>
            <w:vAlign w:val="center"/>
          </w:tcPr>
          <w:p>
            <w:r/>
            <w:r>
              <w:rPr>
                <w:rFonts w:ascii="Aptos" w:hAnsi="Aptos"/>
                <w:b w:val="0"/>
                <w:sz w:val="17"/>
              </w:rPr>
              <w:t>A runaway slide can hit a hard stop quickly.</w:t>
            </w:r>
          </w:p>
        </w:tc>
      </w:tr>
      <w:tr>
        <w:tc>
          <w:tcPr>
            <w:tcW w:type="dxa" w:w="5184"/>
            <w:vAlign w:val="center"/>
          </w:tcPr>
          <w:p>
            <w:r/>
            <w:r>
              <w:rPr>
                <w:rFonts w:ascii="Aptos" w:hAnsi="Aptos"/>
                <w:b w:val="0"/>
                <w:sz w:val="17"/>
              </w:rPr>
              <w:t>Do not reset the encoder at an arbitrary physical position.</w:t>
            </w:r>
          </w:p>
        </w:tc>
        <w:tc>
          <w:tcPr>
            <w:tcW w:type="dxa" w:w="5616"/>
            <w:vAlign w:val="center"/>
          </w:tcPr>
          <w:p>
            <w:r/>
            <w:r>
              <w:rPr>
                <w:rFonts w:ascii="Aptos" w:hAnsi="Aptos"/>
                <w:b w:val="0"/>
                <w:sz w:val="17"/>
              </w:rPr>
              <w:t>That makes the software's coordinate system wrong.</w:t>
            </w:r>
          </w:p>
        </w:tc>
      </w:tr>
      <w:tr>
        <w:tc>
          <w:tcPr>
            <w:tcW w:type="dxa" w:w="5184"/>
            <w:vAlign w:val="center"/>
          </w:tcPr>
          <w:p>
            <w:r/>
            <w:r>
              <w:rPr>
                <w:rFonts w:ascii="Aptos" w:hAnsi="Aptos"/>
                <w:b w:val="0"/>
                <w:sz w:val="17"/>
              </w:rPr>
              <w:t>Use telemetry during every new mechanism test.</w:t>
            </w:r>
          </w:p>
        </w:tc>
        <w:tc>
          <w:tcPr>
            <w:tcW w:type="dxa" w:w="5616"/>
            <w:vAlign w:val="center"/>
          </w:tcPr>
          <w:p>
            <w:r/>
            <w:r>
              <w:rPr>
                <w:rFonts w:ascii="Aptos" w:hAnsi="Aptos"/>
                <w:b w:val="0"/>
                <w:sz w:val="17"/>
              </w:rPr>
              <w:t>Current/target/error values reveal what the code believes.</w:t>
            </w:r>
          </w:p>
        </w:tc>
      </w:tr>
    </w:tbl>
    <w:p/>
    <w:p>
      <w:pPr>
        <w:pStyle w:val="Heading1"/>
      </w:pPr>
      <w:r>
        <w:t>19. Beginner Java Exercises for the Team</w:t>
      </w:r>
    </w:p>
    <w:p>
      <w:r>
        <w:rPr>
          <w:b/>
        </w:rPr>
        <w:t xml:space="preserve">1. </w:t>
      </w:r>
      <w:r>
        <w:t>Find three boolean variables or boolean expressions in JarvisViper.</w:t>
      </w:r>
    </w:p>
    <w:p>
      <w:r>
        <w:rPr>
          <w:b/>
        </w:rPr>
        <w:t xml:space="preserve">2. </w:t>
      </w:r>
      <w:r>
        <w:t>What is the difference between = and == in Java?</w:t>
      </w:r>
    </w:p>
    <w:p>
      <w:r>
        <w:rPr>
          <w:b/>
        </w:rPr>
        <w:t xml:space="preserve">3. </w:t>
      </w:r>
      <w:r>
        <w:t>Why is left_trigger a number but left_bumper is a boolean?</w:t>
      </w:r>
    </w:p>
    <w:p>
      <w:r>
        <w:rPr>
          <w:b/>
        </w:rPr>
        <w:t xml:space="preserve">4. </w:t>
      </w:r>
      <w:r>
        <w:t>What does presetActive remember between loop iterations?</w:t>
      </w:r>
    </w:p>
    <w:p>
      <w:r>
        <w:rPr>
          <w:b/>
        </w:rPr>
        <w:t xml:space="preserve">5. </w:t>
      </w:r>
      <w:r>
        <w:t>What would happen if presetActive were a local variable set to false at the top of every loop?</w:t>
      </w:r>
    </w:p>
    <w:p>
      <w:r>
        <w:rPr>
          <w:b/>
        </w:rPr>
        <w:t xml:space="preserve">6. </w:t>
      </w:r>
      <w:r>
        <w:t>Why does manual control set presetActive = false?</w:t>
      </w:r>
    </w:p>
    <w:p>
      <w:r>
        <w:rPr>
          <w:b/>
        </w:rPr>
        <w:t xml:space="preserve">7. </w:t>
      </w:r>
      <w:r>
        <w:t>What is an enum? Name all five ViperArm.Stage values.</w:t>
      </w:r>
    </w:p>
    <w:p>
      <w:r>
        <w:rPr>
          <w:b/>
        </w:rPr>
        <w:t xml:space="preserve">8. </w:t>
      </w:r>
      <w:r>
        <w:t>What value does isAtTarget() return?</w:t>
      </w:r>
    </w:p>
    <w:p>
      <w:r>
        <w:rPr>
          <w:b/>
        </w:rPr>
        <w:t xml:space="preserve">9. </w:t>
      </w:r>
      <w:r>
        <w:t>What does Range.clip() protect us from?</w:t>
      </w:r>
    </w:p>
    <w:p>
      <w:r>
        <w:rPr>
          <w:b/>
        </w:rPr>
        <w:t xml:space="preserve">10. </w:t>
      </w:r>
      <w:r>
        <w:t>Why is getCurrentStage() not necessarily the same as the slide's exact physical position after manual jogging?</w:t>
      </w:r>
    </w:p>
    <w:p>
      <w:r>
        <w:rPr>
          <w:b/>
        </w:rPr>
        <w:t xml:space="preserve">11. </w:t>
      </w:r>
      <w:r>
        <w:t>Why can VIPER_POWER be 0.90 while manual jog still feels slow?</w:t>
      </w:r>
    </w:p>
    <w:p>
      <w:r>
        <w:rPr>
          <w:b/>
        </w:rPr>
        <w:t xml:space="preserve">12. </w:t>
      </w:r>
      <w:r>
        <w:t>Explain in your own words why unplugging the encoder during RUN_TO_POSITION is dangerous.</w:t>
      </w:r>
    </w:p>
    <w:p>
      <w:pPr>
        <w:pStyle w:val="Heading1"/>
      </w:pPr>
      <w:r>
        <w:t>20. Glossary</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D9EAF7"/>
          </w:tcPr>
          <w:p>
            <w:r>
              <w:rPr>
                <w:sz w:val="15"/>
              </w:rPr>
            </w:r>
            <w:r>
              <w:rPr>
                <w:rFonts w:ascii="Aptos" w:hAnsi="Aptos"/>
                <w:b/>
                <w:sz w:val="15"/>
              </w:rPr>
              <w:t>Term</w:t>
            </w:r>
          </w:p>
        </w:tc>
        <w:tc>
          <w:tcPr>
            <w:tcW w:type="dxa" w:w="8352"/>
            <w:vAlign w:val="center"/>
            <w:shd w:fill="D9EAF7"/>
          </w:tcPr>
          <w:p>
            <w:r>
              <w:rPr>
                <w:sz w:val="15"/>
              </w:rPr>
            </w:r>
            <w:r>
              <w:rPr>
                <w:rFonts w:ascii="Aptos" w:hAnsi="Aptos"/>
                <w:b/>
                <w:sz w:val="15"/>
              </w:rPr>
              <w:t>Meaning</w:t>
            </w:r>
          </w:p>
        </w:tc>
      </w:tr>
      <w:tr>
        <w:tc>
          <w:tcPr>
            <w:tcW w:type="dxa" w:w="2592"/>
            <w:vAlign w:val="center"/>
          </w:tcPr>
          <w:p>
            <w:r>
              <w:rPr>
                <w:sz w:val="15"/>
              </w:rPr>
            </w:r>
            <w:r>
              <w:rPr>
                <w:rFonts w:ascii="Aptos" w:hAnsi="Aptos"/>
                <w:b w:val="0"/>
                <w:sz w:val="15"/>
              </w:rPr>
              <w:t>Encoder</w:t>
            </w:r>
          </w:p>
        </w:tc>
        <w:tc>
          <w:tcPr>
            <w:tcW w:type="dxa" w:w="8352"/>
            <w:vAlign w:val="center"/>
          </w:tcPr>
          <w:p>
            <w:r>
              <w:rPr>
                <w:sz w:val="15"/>
              </w:rPr>
            </w:r>
            <w:r>
              <w:rPr>
                <w:rFonts w:ascii="Aptos" w:hAnsi="Aptos"/>
                <w:b w:val="0"/>
                <w:sz w:val="15"/>
              </w:rPr>
              <w:t>A sensor that reports motor rotation as counts/ticks.</w:t>
            </w:r>
          </w:p>
        </w:tc>
      </w:tr>
      <w:tr>
        <w:tc>
          <w:tcPr>
            <w:tcW w:type="dxa" w:w="2592"/>
            <w:vAlign w:val="center"/>
          </w:tcPr>
          <w:p>
            <w:r>
              <w:rPr>
                <w:sz w:val="15"/>
              </w:rPr>
            </w:r>
            <w:r>
              <w:rPr>
                <w:rFonts w:ascii="Aptos" w:hAnsi="Aptos"/>
                <w:b w:val="0"/>
                <w:sz w:val="15"/>
              </w:rPr>
              <w:t>Tick</w:t>
            </w:r>
          </w:p>
        </w:tc>
        <w:tc>
          <w:tcPr>
            <w:tcW w:type="dxa" w:w="8352"/>
            <w:vAlign w:val="center"/>
          </w:tcPr>
          <w:p>
            <w:r>
              <w:rPr>
                <w:sz w:val="15"/>
              </w:rPr>
            </w:r>
            <w:r>
              <w:rPr>
                <w:rFonts w:ascii="Aptos" w:hAnsi="Aptos"/>
                <w:b w:val="0"/>
                <w:sz w:val="15"/>
              </w:rPr>
              <w:t>One unit of encoder position.</w:t>
            </w:r>
          </w:p>
        </w:tc>
      </w:tr>
      <w:tr>
        <w:tc>
          <w:tcPr>
            <w:tcW w:type="dxa" w:w="2592"/>
            <w:vAlign w:val="center"/>
          </w:tcPr>
          <w:p>
            <w:r>
              <w:rPr>
                <w:sz w:val="15"/>
              </w:rPr>
            </w:r>
            <w:r>
              <w:rPr>
                <w:rFonts w:ascii="Aptos" w:hAnsi="Aptos"/>
                <w:b w:val="0"/>
                <w:sz w:val="15"/>
              </w:rPr>
              <w:t>Target position</w:t>
            </w:r>
          </w:p>
        </w:tc>
        <w:tc>
          <w:tcPr>
            <w:tcW w:type="dxa" w:w="8352"/>
            <w:vAlign w:val="center"/>
          </w:tcPr>
          <w:p>
            <w:r>
              <w:rPr>
                <w:sz w:val="15"/>
              </w:rPr>
            </w:r>
            <w:r>
              <w:rPr>
                <w:rFonts w:ascii="Aptos" w:hAnsi="Aptos"/>
                <w:b w:val="0"/>
                <w:sz w:val="15"/>
              </w:rPr>
              <w:t>The encoder count the controller is trying to reach.</w:t>
            </w:r>
          </w:p>
        </w:tc>
      </w:tr>
      <w:tr>
        <w:tc>
          <w:tcPr>
            <w:tcW w:type="dxa" w:w="2592"/>
            <w:vAlign w:val="center"/>
          </w:tcPr>
          <w:p>
            <w:r>
              <w:rPr>
                <w:sz w:val="15"/>
              </w:rPr>
            </w:r>
            <w:r>
              <w:rPr>
                <w:rFonts w:ascii="Aptos" w:hAnsi="Aptos"/>
                <w:b w:val="0"/>
                <w:sz w:val="15"/>
              </w:rPr>
              <w:t>Position error</w:t>
            </w:r>
          </w:p>
        </w:tc>
        <w:tc>
          <w:tcPr>
            <w:tcW w:type="dxa" w:w="8352"/>
            <w:vAlign w:val="center"/>
          </w:tcPr>
          <w:p>
            <w:r>
              <w:rPr>
                <w:sz w:val="15"/>
              </w:rPr>
            </w:r>
            <w:r>
              <w:rPr>
                <w:rFonts w:ascii="Aptos" w:hAnsi="Aptos"/>
                <w:b w:val="0"/>
                <w:sz w:val="15"/>
              </w:rPr>
              <w:t>Target position minus current position.</w:t>
            </w:r>
          </w:p>
        </w:tc>
      </w:tr>
      <w:tr>
        <w:tc>
          <w:tcPr>
            <w:tcW w:type="dxa" w:w="2592"/>
            <w:vAlign w:val="center"/>
          </w:tcPr>
          <w:p>
            <w:r>
              <w:rPr>
                <w:sz w:val="15"/>
              </w:rPr>
            </w:r>
            <w:r>
              <w:rPr>
                <w:rFonts w:ascii="Aptos" w:hAnsi="Aptos"/>
                <w:b w:val="0"/>
                <w:sz w:val="15"/>
              </w:rPr>
              <w:t>Tolerance</w:t>
            </w:r>
          </w:p>
        </w:tc>
        <w:tc>
          <w:tcPr>
            <w:tcW w:type="dxa" w:w="8352"/>
            <w:vAlign w:val="center"/>
          </w:tcPr>
          <w:p>
            <w:r>
              <w:rPr>
                <w:sz w:val="15"/>
              </w:rPr>
            </w:r>
            <w:r>
              <w:rPr>
                <w:rFonts w:ascii="Aptos" w:hAnsi="Aptos"/>
                <w:b w:val="0"/>
                <w:sz w:val="15"/>
              </w:rPr>
              <w:t>How close is close enough to call the target reached.</w:t>
            </w:r>
          </w:p>
        </w:tc>
      </w:tr>
      <w:tr>
        <w:tc>
          <w:tcPr>
            <w:tcW w:type="dxa" w:w="2592"/>
            <w:vAlign w:val="center"/>
          </w:tcPr>
          <w:p>
            <w:r>
              <w:rPr>
                <w:sz w:val="15"/>
              </w:rPr>
            </w:r>
            <w:r>
              <w:rPr>
                <w:rFonts w:ascii="Aptos" w:hAnsi="Aptos"/>
                <w:b w:val="0"/>
                <w:sz w:val="15"/>
              </w:rPr>
              <w:t>Closed-loop control</w:t>
            </w:r>
          </w:p>
        </w:tc>
        <w:tc>
          <w:tcPr>
            <w:tcW w:type="dxa" w:w="8352"/>
            <w:vAlign w:val="center"/>
          </w:tcPr>
          <w:p>
            <w:r>
              <w:rPr>
                <w:sz w:val="15"/>
              </w:rPr>
            </w:r>
            <w:r>
              <w:rPr>
                <w:rFonts w:ascii="Aptos" w:hAnsi="Aptos"/>
                <w:b w:val="0"/>
                <w:sz w:val="15"/>
              </w:rPr>
              <w:t>Control that uses sensor feedback to correct what the motor does.</w:t>
            </w:r>
          </w:p>
        </w:tc>
      </w:tr>
      <w:tr>
        <w:tc>
          <w:tcPr>
            <w:tcW w:type="dxa" w:w="2592"/>
            <w:vAlign w:val="center"/>
          </w:tcPr>
          <w:p>
            <w:r>
              <w:rPr>
                <w:sz w:val="15"/>
              </w:rPr>
            </w:r>
            <w:r>
              <w:rPr>
                <w:rFonts w:ascii="Aptos" w:hAnsi="Aptos"/>
                <w:b w:val="0"/>
                <w:sz w:val="15"/>
              </w:rPr>
              <w:t>Open-loop control</w:t>
            </w:r>
          </w:p>
        </w:tc>
        <w:tc>
          <w:tcPr>
            <w:tcW w:type="dxa" w:w="8352"/>
            <w:vAlign w:val="center"/>
          </w:tcPr>
          <w:p>
            <w:r>
              <w:rPr>
                <w:sz w:val="15"/>
              </w:rPr>
            </w:r>
            <w:r>
              <w:rPr>
                <w:rFonts w:ascii="Aptos" w:hAnsi="Aptos"/>
                <w:b w:val="0"/>
                <w:sz w:val="15"/>
              </w:rPr>
              <w:t>Control that applies a command without using feedback to reach a specific target.</w:t>
            </w:r>
          </w:p>
        </w:tc>
      </w:tr>
      <w:tr>
        <w:tc>
          <w:tcPr>
            <w:tcW w:type="dxa" w:w="2592"/>
            <w:vAlign w:val="center"/>
          </w:tcPr>
          <w:p>
            <w:r>
              <w:rPr>
                <w:sz w:val="15"/>
              </w:rPr>
            </w:r>
            <w:r>
              <w:rPr>
                <w:rFonts w:ascii="Aptos" w:hAnsi="Aptos"/>
                <w:b w:val="0"/>
                <w:sz w:val="15"/>
              </w:rPr>
              <w:t>RUN_TO_POSITION</w:t>
            </w:r>
          </w:p>
        </w:tc>
        <w:tc>
          <w:tcPr>
            <w:tcW w:type="dxa" w:w="8352"/>
            <w:vAlign w:val="center"/>
          </w:tcPr>
          <w:p>
            <w:r>
              <w:rPr>
                <w:sz w:val="15"/>
              </w:rPr>
            </w:r>
            <w:r>
              <w:rPr>
                <w:rFonts w:ascii="Aptos" w:hAnsi="Aptos"/>
                <w:b w:val="0"/>
                <w:sz w:val="15"/>
              </w:rPr>
              <w:t>FTC motor mode that uses encoder feedback to reach target ticks.</w:t>
            </w:r>
          </w:p>
        </w:tc>
      </w:tr>
      <w:tr>
        <w:tc>
          <w:tcPr>
            <w:tcW w:type="dxa" w:w="2592"/>
            <w:vAlign w:val="center"/>
          </w:tcPr>
          <w:p>
            <w:r>
              <w:rPr>
                <w:sz w:val="15"/>
              </w:rPr>
            </w:r>
            <w:r>
              <w:rPr>
                <w:rFonts w:ascii="Aptos" w:hAnsi="Aptos"/>
                <w:b w:val="0"/>
                <w:sz w:val="15"/>
              </w:rPr>
              <w:t>RUN_WITHOUT_ENCODER</w:t>
            </w:r>
          </w:p>
        </w:tc>
        <w:tc>
          <w:tcPr>
            <w:tcW w:type="dxa" w:w="8352"/>
            <w:vAlign w:val="center"/>
          </w:tcPr>
          <w:p>
            <w:r>
              <w:rPr>
                <w:sz w:val="15"/>
              </w:rPr>
            </w:r>
            <w:r>
              <w:rPr>
                <w:rFonts w:ascii="Aptos" w:hAnsi="Aptos"/>
                <w:b w:val="0"/>
                <w:sz w:val="15"/>
              </w:rPr>
              <w:t>FTC motor mode where power is commanded directly; encoder may still be read.</w:t>
            </w:r>
          </w:p>
        </w:tc>
      </w:tr>
      <w:tr>
        <w:tc>
          <w:tcPr>
            <w:tcW w:type="dxa" w:w="2592"/>
            <w:vAlign w:val="center"/>
          </w:tcPr>
          <w:p>
            <w:r>
              <w:rPr>
                <w:sz w:val="15"/>
              </w:rPr>
            </w:r>
            <w:r>
              <w:rPr>
                <w:rFonts w:ascii="Aptos" w:hAnsi="Aptos"/>
                <w:b w:val="0"/>
                <w:sz w:val="15"/>
              </w:rPr>
              <w:t>Preset</w:t>
            </w:r>
          </w:p>
        </w:tc>
        <w:tc>
          <w:tcPr>
            <w:tcW w:type="dxa" w:w="8352"/>
            <w:vAlign w:val="center"/>
          </w:tcPr>
          <w:p>
            <w:r>
              <w:rPr>
                <w:sz w:val="15"/>
              </w:rPr>
            </w:r>
            <w:r>
              <w:rPr>
                <w:rFonts w:ascii="Aptos" w:hAnsi="Aptos"/>
                <w:b w:val="0"/>
                <w:sz w:val="15"/>
              </w:rPr>
              <w:t>A saved target position such as LOW, MID, or HIGH.</w:t>
            </w:r>
          </w:p>
        </w:tc>
      </w:tr>
      <w:tr>
        <w:tc>
          <w:tcPr>
            <w:tcW w:type="dxa" w:w="2592"/>
            <w:vAlign w:val="center"/>
          </w:tcPr>
          <w:p>
            <w:r>
              <w:rPr>
                <w:sz w:val="15"/>
              </w:rPr>
            </w:r>
            <w:r>
              <w:rPr>
                <w:rFonts w:ascii="Aptos" w:hAnsi="Aptos"/>
                <w:b w:val="0"/>
                <w:sz w:val="15"/>
              </w:rPr>
              <w:t>State</w:t>
            </w:r>
          </w:p>
        </w:tc>
        <w:tc>
          <w:tcPr>
            <w:tcW w:type="dxa" w:w="8352"/>
            <w:vAlign w:val="center"/>
          </w:tcPr>
          <w:p>
            <w:r>
              <w:rPr>
                <w:sz w:val="15"/>
              </w:rPr>
            </w:r>
            <w:r>
              <w:rPr>
                <w:rFonts w:ascii="Aptos" w:hAnsi="Aptos"/>
                <w:b w:val="0"/>
                <w:sz w:val="15"/>
              </w:rPr>
              <w:t>Information the program remembers about what it is doing now.</w:t>
            </w:r>
          </w:p>
        </w:tc>
      </w:tr>
      <w:tr>
        <w:tc>
          <w:tcPr>
            <w:tcW w:type="dxa" w:w="2592"/>
            <w:vAlign w:val="center"/>
          </w:tcPr>
          <w:p>
            <w:r>
              <w:rPr>
                <w:sz w:val="15"/>
              </w:rPr>
            </w:r>
            <w:r>
              <w:rPr>
                <w:rFonts w:ascii="Aptos" w:hAnsi="Aptos"/>
                <w:b w:val="0"/>
                <w:sz w:val="15"/>
              </w:rPr>
              <w:t>State machine</w:t>
            </w:r>
          </w:p>
        </w:tc>
        <w:tc>
          <w:tcPr>
            <w:tcW w:type="dxa" w:w="8352"/>
            <w:vAlign w:val="center"/>
          </w:tcPr>
          <w:p>
            <w:r>
              <w:rPr>
                <w:sz w:val="15"/>
              </w:rPr>
            </w:r>
            <w:r>
              <w:rPr>
                <w:rFonts w:ascii="Aptos" w:hAnsi="Aptos"/>
                <w:b w:val="0"/>
                <w:sz w:val="15"/>
              </w:rPr>
              <w:t>Program logic organized into modes/states and rules for changing between them.</w:t>
            </w:r>
          </w:p>
        </w:tc>
      </w:tr>
      <w:tr>
        <w:tc>
          <w:tcPr>
            <w:tcW w:type="dxa" w:w="2592"/>
            <w:vAlign w:val="center"/>
          </w:tcPr>
          <w:p>
            <w:r>
              <w:rPr>
                <w:sz w:val="15"/>
              </w:rPr>
            </w:r>
            <w:r>
              <w:rPr>
                <w:rFonts w:ascii="Aptos" w:hAnsi="Aptos"/>
                <w:b w:val="0"/>
                <w:sz w:val="15"/>
              </w:rPr>
              <w:t>Enum</w:t>
            </w:r>
          </w:p>
        </w:tc>
        <w:tc>
          <w:tcPr>
            <w:tcW w:type="dxa" w:w="8352"/>
            <w:vAlign w:val="center"/>
          </w:tcPr>
          <w:p>
            <w:r>
              <w:rPr>
                <w:sz w:val="15"/>
              </w:rPr>
            </w:r>
            <w:r>
              <w:rPr>
                <w:rFonts w:ascii="Aptos" w:hAnsi="Aptos"/>
                <w:b w:val="0"/>
                <w:sz w:val="15"/>
              </w:rPr>
              <w:t>A Java type containing a fixed set of named choices.</w:t>
            </w:r>
          </w:p>
        </w:tc>
      </w:tr>
      <w:tr>
        <w:tc>
          <w:tcPr>
            <w:tcW w:type="dxa" w:w="2592"/>
            <w:vAlign w:val="center"/>
          </w:tcPr>
          <w:p>
            <w:r>
              <w:rPr>
                <w:sz w:val="15"/>
              </w:rPr>
            </w:r>
            <w:r>
              <w:rPr>
                <w:rFonts w:ascii="Aptos" w:hAnsi="Aptos"/>
                <w:b w:val="0"/>
                <w:sz w:val="15"/>
              </w:rPr>
              <w:t>Constructor</w:t>
            </w:r>
          </w:p>
        </w:tc>
        <w:tc>
          <w:tcPr>
            <w:tcW w:type="dxa" w:w="8352"/>
            <w:vAlign w:val="center"/>
          </w:tcPr>
          <w:p>
            <w:r>
              <w:rPr>
                <w:sz w:val="15"/>
              </w:rPr>
            </w:r>
            <w:r>
              <w:rPr>
                <w:rFonts w:ascii="Aptos" w:hAnsi="Aptos"/>
                <w:b w:val="0"/>
                <w:sz w:val="15"/>
              </w:rPr>
              <w:t>Special method used when creating a new object.</w:t>
            </w:r>
          </w:p>
        </w:tc>
      </w:tr>
      <w:tr>
        <w:tc>
          <w:tcPr>
            <w:tcW w:type="dxa" w:w="2592"/>
            <w:vAlign w:val="center"/>
          </w:tcPr>
          <w:p>
            <w:r>
              <w:rPr>
                <w:sz w:val="15"/>
              </w:rPr>
            </w:r>
            <w:r>
              <w:rPr>
                <w:rFonts w:ascii="Aptos" w:hAnsi="Aptos"/>
                <w:b w:val="0"/>
                <w:sz w:val="15"/>
              </w:rPr>
              <w:t>Argument</w:t>
            </w:r>
          </w:p>
        </w:tc>
        <w:tc>
          <w:tcPr>
            <w:tcW w:type="dxa" w:w="8352"/>
            <w:vAlign w:val="center"/>
          </w:tcPr>
          <w:p>
            <w:r>
              <w:rPr>
                <w:sz w:val="15"/>
              </w:rPr>
            </w:r>
            <w:r>
              <w:rPr>
                <w:rFonts w:ascii="Aptos" w:hAnsi="Aptos"/>
                <w:b w:val="0"/>
                <w:sz w:val="15"/>
              </w:rPr>
              <w:t>A value passed into a method or constructor.</w:t>
            </w:r>
          </w:p>
        </w:tc>
      </w:tr>
      <w:tr>
        <w:tc>
          <w:tcPr>
            <w:tcW w:type="dxa" w:w="2592"/>
            <w:vAlign w:val="center"/>
          </w:tcPr>
          <w:p>
            <w:r>
              <w:rPr>
                <w:sz w:val="15"/>
              </w:rPr>
            </w:r>
            <w:r>
              <w:rPr>
                <w:rFonts w:ascii="Aptos" w:hAnsi="Aptos"/>
                <w:b w:val="0"/>
                <w:sz w:val="15"/>
              </w:rPr>
              <w:t>Parameter</w:t>
            </w:r>
          </w:p>
        </w:tc>
        <w:tc>
          <w:tcPr>
            <w:tcW w:type="dxa" w:w="8352"/>
            <w:vAlign w:val="center"/>
          </w:tcPr>
          <w:p>
            <w:r>
              <w:rPr>
                <w:sz w:val="15"/>
              </w:rPr>
            </w:r>
            <w:r>
              <w:rPr>
                <w:rFonts w:ascii="Aptos" w:hAnsi="Aptos"/>
                <w:b w:val="0"/>
                <w:sz w:val="15"/>
              </w:rPr>
              <w:t>The variable inside a method that receives an argument.</w:t>
            </w:r>
          </w:p>
        </w:tc>
      </w:tr>
      <w:tr>
        <w:tc>
          <w:tcPr>
            <w:tcW w:type="dxa" w:w="2592"/>
            <w:vAlign w:val="center"/>
          </w:tcPr>
          <w:p>
            <w:r>
              <w:rPr>
                <w:sz w:val="15"/>
              </w:rPr>
            </w:r>
            <w:r>
              <w:rPr>
                <w:rFonts w:ascii="Aptos" w:hAnsi="Aptos"/>
                <w:b w:val="0"/>
                <w:sz w:val="15"/>
              </w:rPr>
              <w:t>Boolean</w:t>
            </w:r>
          </w:p>
        </w:tc>
        <w:tc>
          <w:tcPr>
            <w:tcW w:type="dxa" w:w="8352"/>
            <w:vAlign w:val="center"/>
          </w:tcPr>
          <w:p>
            <w:r>
              <w:rPr>
                <w:sz w:val="15"/>
              </w:rPr>
            </w:r>
            <w:r>
              <w:rPr>
                <w:rFonts w:ascii="Aptos" w:hAnsi="Aptos"/>
                <w:b w:val="0"/>
                <w:sz w:val="15"/>
              </w:rPr>
              <w:t>A true/false Java data type.</w:t>
            </w:r>
          </w:p>
        </w:tc>
      </w:tr>
      <w:tr>
        <w:tc>
          <w:tcPr>
            <w:tcW w:type="dxa" w:w="2592"/>
            <w:vAlign w:val="center"/>
          </w:tcPr>
          <w:p>
            <w:r>
              <w:rPr>
                <w:sz w:val="15"/>
              </w:rPr>
            </w:r>
            <w:r>
              <w:rPr>
                <w:rFonts w:ascii="Aptos" w:hAnsi="Aptos"/>
                <w:b w:val="0"/>
                <w:sz w:val="15"/>
              </w:rPr>
              <w:t>double</w:t>
            </w:r>
          </w:p>
        </w:tc>
        <w:tc>
          <w:tcPr>
            <w:tcW w:type="dxa" w:w="8352"/>
            <w:vAlign w:val="center"/>
          </w:tcPr>
          <w:p>
            <w:r>
              <w:rPr>
                <w:sz w:val="15"/>
              </w:rPr>
            </w:r>
            <w:r>
              <w:rPr>
                <w:rFonts w:ascii="Aptos" w:hAnsi="Aptos"/>
                <w:b w:val="0"/>
                <w:sz w:val="15"/>
              </w:rPr>
              <w:t>A Java numeric type that can store decimal values.</w:t>
            </w:r>
          </w:p>
        </w:tc>
      </w:tr>
      <w:tr>
        <w:tc>
          <w:tcPr>
            <w:tcW w:type="dxa" w:w="2592"/>
            <w:vAlign w:val="center"/>
          </w:tcPr>
          <w:p>
            <w:r>
              <w:rPr>
                <w:sz w:val="15"/>
              </w:rPr>
            </w:r>
            <w:r>
              <w:rPr>
                <w:rFonts w:ascii="Aptos" w:hAnsi="Aptos"/>
                <w:b w:val="0"/>
                <w:sz w:val="15"/>
              </w:rPr>
              <w:t>int</w:t>
            </w:r>
          </w:p>
        </w:tc>
        <w:tc>
          <w:tcPr>
            <w:tcW w:type="dxa" w:w="8352"/>
            <w:vAlign w:val="center"/>
          </w:tcPr>
          <w:p>
            <w:r>
              <w:rPr>
                <w:sz w:val="15"/>
              </w:rPr>
            </w:r>
            <w:r>
              <w:rPr>
                <w:rFonts w:ascii="Aptos" w:hAnsi="Aptos"/>
                <w:b w:val="0"/>
                <w:sz w:val="15"/>
              </w:rPr>
              <w:t>A Java numeric type for whole numbers.</w:t>
            </w:r>
          </w:p>
        </w:tc>
      </w:tr>
      <w:tr>
        <w:tc>
          <w:tcPr>
            <w:tcW w:type="dxa" w:w="2592"/>
            <w:vAlign w:val="center"/>
          </w:tcPr>
          <w:p>
            <w:r>
              <w:rPr>
                <w:sz w:val="15"/>
              </w:rPr>
            </w:r>
            <w:r>
              <w:rPr>
                <w:rFonts w:ascii="Aptos" w:hAnsi="Aptos"/>
                <w:b w:val="0"/>
                <w:sz w:val="15"/>
              </w:rPr>
              <w:t>Cast</w:t>
            </w:r>
          </w:p>
        </w:tc>
        <w:tc>
          <w:tcPr>
            <w:tcW w:type="dxa" w:w="8352"/>
            <w:vAlign w:val="center"/>
          </w:tcPr>
          <w:p>
            <w:r>
              <w:rPr>
                <w:sz w:val="15"/>
              </w:rPr>
            </w:r>
            <w:r>
              <w:rPr>
                <w:rFonts w:ascii="Aptos" w:hAnsi="Aptos"/>
                <w:b w:val="0"/>
                <w:sz w:val="15"/>
              </w:rPr>
              <w:t>Explicitly convert one Java type to another, such as (int)(power * 40).</w:t>
            </w:r>
          </w:p>
        </w:tc>
      </w:tr>
      <w:tr>
        <w:tc>
          <w:tcPr>
            <w:tcW w:type="dxa" w:w="2592"/>
            <w:vAlign w:val="center"/>
          </w:tcPr>
          <w:p>
            <w:r>
              <w:rPr>
                <w:sz w:val="15"/>
              </w:rPr>
            </w:r>
            <w:r>
              <w:rPr>
                <w:rFonts w:ascii="Aptos" w:hAnsi="Aptos"/>
                <w:b w:val="0"/>
                <w:sz w:val="15"/>
              </w:rPr>
              <w:t>Telemetry</w:t>
            </w:r>
          </w:p>
        </w:tc>
        <w:tc>
          <w:tcPr>
            <w:tcW w:type="dxa" w:w="8352"/>
            <w:vAlign w:val="center"/>
          </w:tcPr>
          <w:p>
            <w:r>
              <w:rPr>
                <w:sz w:val="15"/>
              </w:rPr>
            </w:r>
            <w:r>
              <w:rPr>
                <w:rFonts w:ascii="Aptos" w:hAnsi="Aptos"/>
                <w:b w:val="0"/>
                <w:sz w:val="15"/>
              </w:rPr>
              <w:t>Information the robot sends to the Driver Station for people to read.</w:t>
            </w:r>
          </w:p>
        </w:tc>
      </w:tr>
      <w:tr>
        <w:tc>
          <w:tcPr>
            <w:tcW w:type="dxa" w:w="2592"/>
            <w:vAlign w:val="center"/>
          </w:tcPr>
          <w:p>
            <w:r>
              <w:rPr>
                <w:sz w:val="15"/>
              </w:rPr>
            </w:r>
            <w:r>
              <w:rPr>
                <w:rFonts w:ascii="Aptos" w:hAnsi="Aptos"/>
                <w:b w:val="0"/>
                <w:sz w:val="15"/>
              </w:rPr>
              <w:t>Subsystem</w:t>
            </w:r>
          </w:p>
        </w:tc>
        <w:tc>
          <w:tcPr>
            <w:tcW w:type="dxa" w:w="8352"/>
            <w:vAlign w:val="center"/>
          </w:tcPr>
          <w:p>
            <w:r>
              <w:rPr>
                <w:sz w:val="15"/>
              </w:rPr>
            </w:r>
            <w:r>
              <w:rPr>
                <w:rFonts w:ascii="Aptos" w:hAnsi="Aptos"/>
                <w:b w:val="0"/>
                <w:sz w:val="15"/>
              </w:rPr>
              <w:t>One functional part of the robot, such as ViperArm or drivetrain.</w:t>
            </w:r>
          </w:p>
        </w:tc>
      </w:tr>
    </w:tbl>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Artemis Robotics • Jarvis Viper Slide Test &amp; Java Learning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pPr>
    <w:rPr>
      <w:rFonts w:ascii="Consolas" w:hAnsi="Consolas"/>
      <w:sz w:val="16"/>
    </w:rPr>
  </w:style>
  <w:style w:type="paragraph" w:customStyle="1" w:styleId="KidNote">
    <w:name w:val="Kid Note"/>
    <w:rPr>
      <w:rFonts w:ascii="Aptos" w:hAnsi="Aptos"/>
      <w:i/>
      <w:color w:val="50505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